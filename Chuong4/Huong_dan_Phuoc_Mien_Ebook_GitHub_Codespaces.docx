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5F5" w:rsidRPr="00F92235" w:rsidRDefault="001D7561">
      <w:pPr>
        <w:jc w:val="center"/>
        <w:rPr>
          <w:sz w:val="22"/>
        </w:rPr>
      </w:pPr>
      <w:r w:rsidRPr="00F92235">
        <w:rPr>
          <w:b/>
          <w:sz w:val="72"/>
        </w:rPr>
        <w:t>PHUOC MIEN EBOOK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b/>
          <w:sz w:val="36"/>
        </w:rPr>
        <w:t>HƯ</w:t>
      </w:r>
      <w:r w:rsidRPr="00F92235">
        <w:rPr>
          <w:b/>
          <w:sz w:val="36"/>
        </w:rPr>
        <w:t>Ớ</w:t>
      </w:r>
      <w:r w:rsidRPr="00F92235">
        <w:rPr>
          <w:b/>
          <w:sz w:val="36"/>
        </w:rPr>
        <w:t>NG D</w:t>
      </w:r>
      <w:r w:rsidRPr="00F92235">
        <w:rPr>
          <w:b/>
          <w:sz w:val="36"/>
        </w:rPr>
        <w:t>Ẫ</w:t>
      </w:r>
      <w:r w:rsidRPr="00F92235">
        <w:rPr>
          <w:b/>
          <w:sz w:val="36"/>
        </w:rPr>
        <w:t>N ĐƯA MÃ NGU</w:t>
      </w:r>
      <w:r w:rsidRPr="00F92235">
        <w:rPr>
          <w:b/>
          <w:sz w:val="36"/>
        </w:rPr>
        <w:t>Ồ</w:t>
      </w:r>
      <w:r w:rsidRPr="00F92235">
        <w:rPr>
          <w:b/>
          <w:sz w:val="36"/>
        </w:rPr>
        <w:t>N VÀ CƠ S</w:t>
      </w:r>
      <w:r w:rsidRPr="00F92235">
        <w:rPr>
          <w:b/>
          <w:sz w:val="36"/>
        </w:rPr>
        <w:t>Ở</w:t>
      </w:r>
      <w:r w:rsidRPr="00F92235">
        <w:rPr>
          <w:b/>
          <w:sz w:val="36"/>
        </w:rPr>
        <w:t xml:space="preserve"> D</w:t>
      </w:r>
      <w:r w:rsidRPr="00F92235">
        <w:rPr>
          <w:b/>
          <w:sz w:val="36"/>
        </w:rPr>
        <w:t>Ữ</w:t>
      </w:r>
      <w:r w:rsidRPr="00F92235">
        <w:rPr>
          <w:b/>
          <w:sz w:val="36"/>
        </w:rPr>
        <w:t xml:space="preserve"> LI</w:t>
      </w:r>
      <w:r w:rsidRPr="00F92235">
        <w:rPr>
          <w:b/>
          <w:sz w:val="36"/>
        </w:rPr>
        <w:t>Ệ</w:t>
      </w:r>
      <w:r w:rsidRPr="00F92235">
        <w:rPr>
          <w:b/>
          <w:sz w:val="36"/>
        </w:rPr>
        <w:t>U LÊN GITHUB</w:t>
      </w:r>
      <w:r w:rsidRPr="00F92235">
        <w:rPr>
          <w:b/>
          <w:sz w:val="36"/>
        </w:rPr>
        <w:br/>
        <w:t>VÀ CH</w:t>
      </w:r>
      <w:r w:rsidRPr="00F92235">
        <w:rPr>
          <w:b/>
          <w:sz w:val="36"/>
        </w:rPr>
        <w:t>Ạ</w:t>
      </w:r>
      <w:r w:rsidRPr="00F92235">
        <w:rPr>
          <w:b/>
          <w:sz w:val="36"/>
        </w:rPr>
        <w:t>Y DEMO TRÊN GITHUB CODESPACES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sz w:val="24"/>
        </w:rPr>
        <w:t>Tài li</w:t>
      </w:r>
      <w:r w:rsidRPr="00F92235">
        <w:rPr>
          <w:sz w:val="24"/>
        </w:rPr>
        <w:t>ệ</w:t>
      </w:r>
      <w:r w:rsidRPr="00F92235">
        <w:rPr>
          <w:sz w:val="24"/>
        </w:rPr>
        <w:t>u th</w:t>
      </w:r>
      <w:r w:rsidRPr="00F92235">
        <w:rPr>
          <w:sz w:val="24"/>
        </w:rPr>
        <w:t>ự</w:t>
      </w:r>
      <w:r w:rsidRPr="00F92235">
        <w:rPr>
          <w:sz w:val="24"/>
        </w:rPr>
        <w:t>c hành t</w:t>
      </w:r>
      <w:r w:rsidRPr="00F92235">
        <w:rPr>
          <w:sz w:val="24"/>
        </w:rPr>
        <w:t>ừ</w:t>
      </w:r>
      <w:r w:rsidRPr="00F92235">
        <w:rPr>
          <w:sz w:val="24"/>
        </w:rPr>
        <w:t>ng bư</w:t>
      </w:r>
      <w:r w:rsidRPr="00F92235">
        <w:rPr>
          <w:sz w:val="24"/>
        </w:rPr>
        <w:t>ớ</w:t>
      </w:r>
      <w:r w:rsidRPr="00F92235">
        <w:rPr>
          <w:sz w:val="24"/>
        </w:rPr>
        <w:t xml:space="preserve">c, kèm </w:t>
      </w:r>
      <w:r w:rsidRPr="00F92235">
        <w:rPr>
          <w:sz w:val="24"/>
        </w:rPr>
        <w:t>ả</w:t>
      </w:r>
      <w:r w:rsidRPr="00F92235">
        <w:rPr>
          <w:sz w:val="24"/>
        </w:rPr>
        <w:t>nh ch</w:t>
      </w:r>
      <w:r w:rsidRPr="00F92235">
        <w:rPr>
          <w:sz w:val="24"/>
        </w:rPr>
        <w:t>ụ</w:t>
      </w:r>
      <w:r w:rsidRPr="00F92235">
        <w:rPr>
          <w:sz w:val="24"/>
        </w:rPr>
        <w:t>p màn hình th</w:t>
      </w:r>
      <w:r w:rsidRPr="00F92235">
        <w:rPr>
          <w:sz w:val="24"/>
        </w:rPr>
        <w:t>ự</w:t>
      </w:r>
      <w:r w:rsidRPr="00F92235">
        <w:rPr>
          <w:sz w:val="24"/>
        </w:rPr>
        <w:t>c t</w:t>
      </w:r>
      <w:r w:rsidRPr="00F92235">
        <w:rPr>
          <w:sz w:val="24"/>
        </w:rPr>
        <w:t>ế</w:t>
      </w:r>
    </w:p>
    <w:p w:rsidR="000C55F5" w:rsidRPr="00F92235" w:rsidRDefault="000C55F5">
      <w:pPr>
        <w:rPr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0C55F5" w:rsidRPr="00F92235">
        <w:trPr>
          <w:jc w:val="center"/>
        </w:trPr>
        <w:tc>
          <w:tcPr>
            <w:tcW w:w="5043" w:type="dxa"/>
            <w:shd w:val="clear" w:color="auto" w:fill="EAF2F8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Repository</w:t>
            </w:r>
          </w:p>
        </w:tc>
        <w:tc>
          <w:tcPr>
            <w:tcW w:w="5043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phuocmien/dpm-gt</w:t>
            </w:r>
          </w:p>
        </w:tc>
      </w:tr>
      <w:tr w:rsidR="000C55F5" w:rsidRPr="00F92235">
        <w:trPr>
          <w:jc w:val="center"/>
        </w:trPr>
        <w:tc>
          <w:tcPr>
            <w:tcW w:w="5043" w:type="dxa"/>
            <w:shd w:val="clear" w:color="auto" w:fill="EAF2F8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Ứ</w:t>
            </w:r>
            <w:r w:rsidRPr="00F92235">
              <w:rPr>
                <w:sz w:val="22"/>
              </w:rPr>
              <w:t>ng d</w:t>
            </w:r>
            <w:r w:rsidRPr="00F92235">
              <w:rPr>
                <w:sz w:val="22"/>
              </w:rPr>
              <w:t>ụ</w:t>
            </w:r>
            <w:r w:rsidRPr="00F92235">
              <w:rPr>
                <w:sz w:val="22"/>
              </w:rPr>
              <w:t>ng</w:t>
            </w:r>
          </w:p>
        </w:tc>
        <w:tc>
          <w:tcPr>
            <w:tcW w:w="5043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Phuoc Mien Ebook System</w:t>
            </w:r>
          </w:p>
        </w:tc>
      </w:tr>
      <w:tr w:rsidR="000C55F5" w:rsidRPr="00F92235">
        <w:trPr>
          <w:jc w:val="center"/>
        </w:trPr>
        <w:tc>
          <w:tcPr>
            <w:tcW w:w="5043" w:type="dxa"/>
            <w:shd w:val="clear" w:color="auto" w:fill="EAF2F8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Backend</w:t>
            </w:r>
          </w:p>
        </w:tc>
        <w:tc>
          <w:tcPr>
            <w:tcW w:w="5043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PHP MVC</w:t>
            </w:r>
          </w:p>
        </w:tc>
      </w:tr>
      <w:tr w:rsidR="000C55F5" w:rsidRPr="00F92235">
        <w:trPr>
          <w:jc w:val="center"/>
        </w:trPr>
        <w:tc>
          <w:tcPr>
            <w:tcW w:w="5043" w:type="dxa"/>
            <w:shd w:val="clear" w:color="auto" w:fill="EAF2F8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Database</w:t>
            </w:r>
          </w:p>
        </w:tc>
        <w:tc>
          <w:tcPr>
            <w:tcW w:w="5043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MariaDB / MySQL</w:t>
            </w:r>
          </w:p>
        </w:tc>
      </w:tr>
      <w:tr w:rsidR="000C55F5" w:rsidRPr="00F92235">
        <w:trPr>
          <w:jc w:val="center"/>
        </w:trPr>
        <w:tc>
          <w:tcPr>
            <w:tcW w:w="5043" w:type="dxa"/>
            <w:shd w:val="clear" w:color="auto" w:fill="EAF2F8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Môi trư</w:t>
            </w:r>
            <w:r w:rsidRPr="00F92235">
              <w:rPr>
                <w:sz w:val="22"/>
              </w:rPr>
              <w:t>ờ</w:t>
            </w:r>
            <w:r w:rsidRPr="00F92235">
              <w:rPr>
                <w:sz w:val="22"/>
              </w:rPr>
              <w:t>ng demo</w:t>
            </w:r>
          </w:p>
        </w:tc>
        <w:tc>
          <w:tcPr>
            <w:tcW w:w="5043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GitHub Codespaces</w:t>
            </w:r>
          </w:p>
        </w:tc>
      </w:tr>
    </w:tbl>
    <w:p w:rsidR="000C55F5" w:rsidRPr="00F92235" w:rsidRDefault="001D7561">
      <w:pPr>
        <w:rPr>
          <w:sz w:val="22"/>
        </w:rPr>
      </w:pPr>
      <w:r w:rsidRPr="00F92235">
        <w:rPr>
          <w:sz w:val="22"/>
        </w:rPr>
        <w:br w:type="page"/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lastRenderedPageBreak/>
        <w:t>1. M</w:t>
      </w:r>
      <w:r w:rsidRPr="00F92235">
        <w:rPr>
          <w:sz w:val="36"/>
        </w:rPr>
        <w:t>ụ</w:t>
      </w:r>
      <w:r w:rsidRPr="00F92235">
        <w:rPr>
          <w:sz w:val="36"/>
        </w:rPr>
        <w:t>c tiêu và ki</w:t>
      </w:r>
      <w:r w:rsidRPr="00F92235">
        <w:rPr>
          <w:sz w:val="36"/>
        </w:rPr>
        <w:t>ế</w:t>
      </w:r>
      <w:r w:rsidRPr="00F92235">
        <w:rPr>
          <w:sz w:val="36"/>
        </w:rPr>
        <w:t>n trúc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Tài li</w:t>
      </w:r>
      <w:r w:rsidRPr="00F92235">
        <w:rPr>
          <w:sz w:val="22"/>
        </w:rPr>
        <w:t>ệ</w:t>
      </w:r>
      <w:r w:rsidRPr="00F92235">
        <w:rPr>
          <w:sz w:val="22"/>
        </w:rPr>
        <w:t>u ghi l</w:t>
      </w:r>
      <w:r w:rsidRPr="00F92235">
        <w:rPr>
          <w:sz w:val="22"/>
        </w:rPr>
        <w:t>ạ</w:t>
      </w:r>
      <w:r w:rsidRPr="00F92235">
        <w:rPr>
          <w:sz w:val="22"/>
        </w:rPr>
        <w:t>i quy trình đã th</w:t>
      </w:r>
      <w:r w:rsidRPr="00F92235">
        <w:rPr>
          <w:sz w:val="22"/>
        </w:rPr>
        <w:t>ự</w:t>
      </w:r>
      <w:r w:rsidRPr="00F92235">
        <w:rPr>
          <w:sz w:val="22"/>
        </w:rPr>
        <w:t>c hi</w:t>
      </w:r>
      <w:r w:rsidRPr="00F92235">
        <w:rPr>
          <w:sz w:val="22"/>
        </w:rPr>
        <w:t>ệ</w:t>
      </w:r>
      <w:r w:rsidRPr="00F92235">
        <w:rPr>
          <w:sz w:val="22"/>
        </w:rPr>
        <w:t>n thành công đ</w:t>
      </w:r>
      <w:r w:rsidRPr="00F92235">
        <w:rPr>
          <w:sz w:val="22"/>
        </w:rPr>
        <w:t>ể</w:t>
      </w:r>
      <w:r w:rsidRPr="00F92235">
        <w:rPr>
          <w:sz w:val="22"/>
        </w:rPr>
        <w:t xml:space="preserve"> đưa source PHP MVC và b</w:t>
      </w:r>
      <w:r w:rsidRPr="00F92235">
        <w:rPr>
          <w:sz w:val="22"/>
        </w:rPr>
        <w:t>ả</w:t>
      </w:r>
      <w:r w:rsidRPr="00F92235">
        <w:rPr>
          <w:sz w:val="22"/>
        </w:rPr>
        <w:t>n sao database lên GitHub, t</w:t>
      </w:r>
      <w:r w:rsidRPr="00F92235">
        <w:rPr>
          <w:sz w:val="22"/>
        </w:rPr>
        <w:t>ạ</w:t>
      </w:r>
      <w:r w:rsidRPr="00F92235">
        <w:rPr>
          <w:sz w:val="22"/>
        </w:rPr>
        <w:t>o Codespace, cài PHP 8.3 + MariaDB, import SQL, c</w:t>
      </w:r>
      <w:r w:rsidRPr="00F92235">
        <w:rPr>
          <w:sz w:val="22"/>
        </w:rPr>
        <w:t>ấ</w:t>
      </w:r>
      <w:r w:rsidRPr="00F92235">
        <w:rPr>
          <w:sz w:val="22"/>
        </w:rPr>
        <w:t>u hình k</w:t>
      </w:r>
      <w:r w:rsidRPr="00F92235">
        <w:rPr>
          <w:sz w:val="22"/>
        </w:rPr>
        <w:t>ế</w:t>
      </w:r>
      <w:r w:rsidRPr="00F92235">
        <w:rPr>
          <w:sz w:val="22"/>
        </w:rPr>
        <w:t>t n</w:t>
      </w:r>
      <w:r w:rsidRPr="00F92235">
        <w:rPr>
          <w:sz w:val="22"/>
        </w:rPr>
        <w:t>ố</w:t>
      </w:r>
      <w:r w:rsidRPr="00F92235">
        <w:rPr>
          <w:sz w:val="22"/>
        </w:rPr>
        <w:t>i và ch</w:t>
      </w:r>
      <w:r w:rsidRPr="00F92235">
        <w:rPr>
          <w:sz w:val="22"/>
        </w:rPr>
        <w:t>ạ</w:t>
      </w:r>
      <w:r w:rsidRPr="00F92235">
        <w:rPr>
          <w:sz w:val="22"/>
        </w:rPr>
        <w:t>y demo.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0C55F5" w:rsidRPr="00F92235">
        <w:trPr>
          <w:jc w:val="center"/>
        </w:trPr>
        <w:tc>
          <w:tcPr>
            <w:tcW w:w="10086" w:type="dxa"/>
            <w:shd w:val="clear" w:color="auto" w:fill="FFF2CC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b/>
                <w:sz w:val="22"/>
              </w:rPr>
              <w:t>Ki</w:t>
            </w:r>
            <w:r w:rsidRPr="00F92235">
              <w:rPr>
                <w:b/>
                <w:sz w:val="22"/>
              </w:rPr>
              <w:t>ế</w:t>
            </w:r>
            <w:r w:rsidRPr="00F92235">
              <w:rPr>
                <w:b/>
                <w:sz w:val="22"/>
              </w:rPr>
              <w:t>n trúc th</w:t>
            </w:r>
            <w:r w:rsidRPr="00F92235">
              <w:rPr>
                <w:b/>
                <w:sz w:val="22"/>
              </w:rPr>
              <w:t>ự</w:t>
            </w:r>
            <w:r w:rsidRPr="00F92235">
              <w:rPr>
                <w:b/>
                <w:sz w:val="22"/>
              </w:rPr>
              <w:t>c t</w:t>
            </w:r>
            <w:r w:rsidRPr="00F92235">
              <w:rPr>
                <w:b/>
                <w:sz w:val="22"/>
              </w:rPr>
              <w:t>ế</w:t>
            </w:r>
            <w:r w:rsidRPr="00F92235">
              <w:rPr>
                <w:b/>
                <w:sz w:val="22"/>
              </w:rPr>
              <w:t xml:space="preserve">: </w:t>
            </w:r>
            <w:r w:rsidRPr="00F92235">
              <w:rPr>
                <w:sz w:val="22"/>
              </w:rPr>
              <w:t>GitHub lưu source + file SQL; Codespaces cung c</w:t>
            </w:r>
            <w:r w:rsidRPr="00F92235">
              <w:rPr>
                <w:sz w:val="22"/>
              </w:rPr>
              <w:t>ấ</w:t>
            </w:r>
            <w:r w:rsidRPr="00F92235">
              <w:rPr>
                <w:sz w:val="22"/>
              </w:rPr>
              <w:t>p môi trư</w:t>
            </w:r>
            <w:r w:rsidRPr="00F92235">
              <w:rPr>
                <w:sz w:val="22"/>
              </w:rPr>
              <w:t>ờ</w:t>
            </w:r>
            <w:r w:rsidRPr="00F92235">
              <w:rPr>
                <w:sz w:val="22"/>
              </w:rPr>
              <w:t>ng Linux t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m th</w:t>
            </w:r>
            <w:r w:rsidRPr="00F92235">
              <w:rPr>
                <w:sz w:val="22"/>
              </w:rPr>
              <w:t>ờ</w:t>
            </w:r>
            <w:r w:rsidRPr="00F92235">
              <w:rPr>
                <w:sz w:val="22"/>
              </w:rPr>
              <w:t>i; MariaDB ch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y trong Codespace; PHP k</w:t>
            </w:r>
            <w:r w:rsidRPr="00F92235">
              <w:rPr>
                <w:sz w:val="22"/>
              </w:rPr>
              <w:t>ế</w:t>
            </w:r>
            <w:r w:rsidRPr="00F92235">
              <w:rPr>
                <w:sz w:val="22"/>
              </w:rPr>
              <w:t>t n</w:t>
            </w:r>
            <w:r w:rsidRPr="00F92235">
              <w:rPr>
                <w:sz w:val="22"/>
              </w:rPr>
              <w:t>ố</w:t>
            </w:r>
            <w:r w:rsidRPr="00F92235">
              <w:rPr>
                <w:sz w:val="22"/>
              </w:rPr>
              <w:t>i database; demo ch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y b</w:t>
            </w:r>
            <w:r w:rsidRPr="00F92235">
              <w:rPr>
                <w:sz w:val="22"/>
              </w:rPr>
              <w:t>ằ</w:t>
            </w:r>
            <w:r w:rsidRPr="00F92235">
              <w:rPr>
                <w:sz w:val="22"/>
              </w:rPr>
              <w:t>ng PHP Development Server trên port 8000.</w:t>
            </w:r>
          </w:p>
        </w:tc>
      </w:tr>
    </w:tbl>
    <w:p w:rsidR="000C55F5" w:rsidRPr="00F92235" w:rsidRDefault="000C55F5">
      <w:pPr>
        <w:rPr>
          <w:sz w:val="22"/>
        </w:rPr>
      </w:pP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GitHub Repository</w:t>
      </w:r>
      <w:r w:rsidRPr="00F92235">
        <w:rPr>
          <w:sz w:val="20"/>
        </w:rPr>
        <w:br/>
        <w:t>├── app/</w:t>
      </w:r>
      <w:r w:rsidRPr="00F92235">
        <w:rPr>
          <w:sz w:val="20"/>
        </w:rPr>
        <w:br/>
        <w:t>├── config/</w:t>
      </w:r>
      <w:r w:rsidRPr="00F92235">
        <w:rPr>
          <w:sz w:val="20"/>
        </w:rPr>
        <w:br/>
        <w:t xml:space="preserve">├── </w:t>
      </w:r>
      <w:r w:rsidRPr="00F92235">
        <w:rPr>
          <w:sz w:val="20"/>
        </w:rPr>
        <w:t>database/</w:t>
      </w:r>
      <w:r w:rsidRPr="00F92235">
        <w:rPr>
          <w:sz w:val="20"/>
        </w:rPr>
        <w:br/>
        <w:t>│   └── phuocmien_ebook.sql</w:t>
      </w:r>
      <w:r w:rsidRPr="00F92235">
        <w:rPr>
          <w:sz w:val="20"/>
        </w:rPr>
        <w:br/>
        <w:t>├── storage/</w:t>
      </w:r>
      <w:r w:rsidRPr="00F92235">
        <w:rPr>
          <w:sz w:val="20"/>
        </w:rPr>
        <w:br/>
        <w:t>├── .htaccess</w:t>
      </w:r>
      <w:r w:rsidRPr="00F92235">
        <w:rPr>
          <w:sz w:val="20"/>
        </w:rPr>
        <w:br/>
        <w:t>└── index.php</w:t>
      </w:r>
      <w:r w:rsidRPr="00F92235">
        <w:rPr>
          <w:sz w:val="20"/>
        </w:rPr>
        <w:br/>
        <w:t xml:space="preserve">        ↓</w:t>
      </w:r>
      <w:r w:rsidRPr="00F92235">
        <w:rPr>
          <w:sz w:val="20"/>
        </w:rPr>
        <w:br/>
        <w:t>GitHub Codespaces</w:t>
      </w:r>
      <w:r w:rsidRPr="00F92235">
        <w:rPr>
          <w:sz w:val="20"/>
        </w:rPr>
        <w:br/>
        <w:t>├── PHP 8.3</w:t>
      </w:r>
      <w:r w:rsidRPr="00F92235">
        <w:rPr>
          <w:sz w:val="20"/>
        </w:rPr>
        <w:br/>
        <w:t>├── MariaDB 10.11</w:t>
      </w:r>
      <w:r w:rsidRPr="00F92235">
        <w:rPr>
          <w:sz w:val="20"/>
        </w:rPr>
        <w:br/>
        <w:t>└── Source code</w:t>
      </w:r>
      <w:r w:rsidRPr="00F92235">
        <w:rPr>
          <w:sz w:val="20"/>
        </w:rPr>
        <w:br/>
        <w:t xml:space="preserve">        ↓</w:t>
      </w:r>
      <w:r w:rsidRPr="00F92235">
        <w:rPr>
          <w:sz w:val="20"/>
        </w:rPr>
        <w:br/>
        <w:t>phuocmien_ebook</w:t>
      </w:r>
      <w:r w:rsidRPr="00F92235">
        <w:rPr>
          <w:sz w:val="20"/>
        </w:rPr>
        <w:br/>
        <w:t xml:space="preserve">        ↓</w:t>
      </w:r>
      <w:r w:rsidRPr="00F92235">
        <w:rPr>
          <w:sz w:val="20"/>
        </w:rPr>
        <w:br/>
        <w:t>PHP Development Server :8000</w:t>
      </w:r>
      <w:r w:rsidRPr="00F92235">
        <w:rPr>
          <w:sz w:val="20"/>
        </w:rPr>
        <w:br/>
        <w:t xml:space="preserve">        ↓</w:t>
      </w:r>
      <w:r w:rsidRPr="00F92235">
        <w:rPr>
          <w:sz w:val="20"/>
        </w:rPr>
        <w:br/>
        <w:t>*.app.github.dev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2. Chu</w:t>
      </w:r>
      <w:r w:rsidRPr="00F92235">
        <w:rPr>
          <w:sz w:val="36"/>
        </w:rPr>
        <w:t>ẩ</w:t>
      </w:r>
      <w:r w:rsidRPr="00F92235">
        <w:rPr>
          <w:sz w:val="36"/>
        </w:rPr>
        <w:t>n b</w:t>
      </w:r>
      <w:r w:rsidRPr="00F92235">
        <w:rPr>
          <w:sz w:val="36"/>
        </w:rPr>
        <w:t>ị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Mã ngu</w:t>
      </w:r>
      <w:r w:rsidRPr="00F92235">
        <w:rPr>
          <w:sz w:val="22"/>
        </w:rPr>
        <w:t>ồ</w:t>
      </w:r>
      <w:r w:rsidRPr="00F92235">
        <w:rPr>
          <w:sz w:val="22"/>
        </w:rPr>
        <w:t>n PHP MVC c</w:t>
      </w:r>
      <w:r w:rsidRPr="00F92235">
        <w:rPr>
          <w:sz w:val="22"/>
        </w:rPr>
        <w:t>ủ</w:t>
      </w:r>
      <w:r w:rsidRPr="00F92235">
        <w:rPr>
          <w:sz w:val="22"/>
        </w:rPr>
        <w:t>a Phuoc Mien Ebook.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Database phuocmien_ebook đã có d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li</w:t>
      </w:r>
      <w:r w:rsidRPr="00F92235">
        <w:rPr>
          <w:sz w:val="22"/>
        </w:rPr>
        <w:t>ệ</w:t>
      </w:r>
      <w:r w:rsidRPr="00F92235">
        <w:rPr>
          <w:sz w:val="22"/>
        </w:rPr>
        <w:t>u.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File export SQL: phuocmien_ebook.sql.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C</w:t>
      </w:r>
      <w:r w:rsidRPr="00F92235">
        <w:rPr>
          <w:sz w:val="22"/>
        </w:rPr>
        <w:t>ấ</w:t>
      </w:r>
      <w:r w:rsidRPr="00F92235">
        <w:rPr>
          <w:sz w:val="22"/>
        </w:rPr>
        <w:t>u trúc repository mong mu</w:t>
      </w:r>
      <w:r w:rsidRPr="00F92235">
        <w:rPr>
          <w:sz w:val="22"/>
        </w:rPr>
        <w:t>ố</w:t>
      </w:r>
      <w:r w:rsidRPr="00F92235">
        <w:rPr>
          <w:sz w:val="22"/>
        </w:rPr>
        <w:t>n: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dpm-gt/</w:t>
      </w:r>
      <w:r w:rsidRPr="00F92235">
        <w:rPr>
          <w:sz w:val="20"/>
        </w:rPr>
        <w:br/>
        <w:t>├── app/</w:t>
      </w:r>
      <w:r w:rsidRPr="00F92235">
        <w:rPr>
          <w:sz w:val="20"/>
        </w:rPr>
        <w:br/>
        <w:t>├── config/</w:t>
      </w:r>
      <w:r w:rsidRPr="00F92235">
        <w:rPr>
          <w:sz w:val="20"/>
        </w:rPr>
        <w:br/>
        <w:t>├── database/</w:t>
      </w:r>
      <w:r w:rsidRPr="00F92235">
        <w:rPr>
          <w:sz w:val="20"/>
        </w:rPr>
        <w:br/>
        <w:t>│   └── phuocmien_ebook.sql</w:t>
      </w:r>
      <w:r w:rsidRPr="00F92235">
        <w:rPr>
          <w:sz w:val="20"/>
        </w:rPr>
        <w:br/>
        <w:t>├── storage/</w:t>
      </w:r>
      <w:r w:rsidRPr="00F92235">
        <w:rPr>
          <w:sz w:val="20"/>
        </w:rPr>
        <w:br/>
        <w:t>├── .htaccess</w:t>
      </w:r>
      <w:r w:rsidRPr="00F92235">
        <w:rPr>
          <w:sz w:val="20"/>
        </w:rPr>
        <w:br/>
        <w:t>└── index</w:t>
      </w:r>
      <w:r w:rsidRPr="00F92235">
        <w:rPr>
          <w:sz w:val="20"/>
        </w:rPr>
        <w:t>.php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0C55F5" w:rsidRPr="00F92235">
        <w:trPr>
          <w:jc w:val="center"/>
        </w:trPr>
        <w:tc>
          <w:tcPr>
            <w:tcW w:w="10086" w:type="dxa"/>
            <w:shd w:val="clear" w:color="auto" w:fill="FFF2CC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b/>
                <w:sz w:val="22"/>
              </w:rPr>
              <w:t>B</w:t>
            </w:r>
            <w:r w:rsidRPr="00F92235">
              <w:rPr>
                <w:b/>
                <w:sz w:val="22"/>
              </w:rPr>
              <w:t>ả</w:t>
            </w:r>
            <w:r w:rsidRPr="00F92235">
              <w:rPr>
                <w:b/>
                <w:sz w:val="22"/>
              </w:rPr>
              <w:t>o m</w:t>
            </w:r>
            <w:r w:rsidRPr="00F92235">
              <w:rPr>
                <w:b/>
                <w:sz w:val="22"/>
              </w:rPr>
              <w:t>ậ</w:t>
            </w:r>
            <w:r w:rsidRPr="00F92235">
              <w:rPr>
                <w:b/>
                <w:sz w:val="22"/>
              </w:rPr>
              <w:t xml:space="preserve">t: </w:t>
            </w:r>
            <w:r w:rsidRPr="00F92235">
              <w:rPr>
                <w:sz w:val="22"/>
              </w:rPr>
              <w:t>Không commit m</w:t>
            </w:r>
            <w:r w:rsidRPr="00F92235">
              <w:rPr>
                <w:sz w:val="22"/>
              </w:rPr>
              <w:t>ậ</w:t>
            </w:r>
            <w:r w:rsidRPr="00F92235">
              <w:rPr>
                <w:sz w:val="22"/>
              </w:rPr>
              <w:t>t kh</w:t>
            </w:r>
            <w:r w:rsidRPr="00F92235">
              <w:rPr>
                <w:sz w:val="22"/>
              </w:rPr>
              <w:t>ẩ</w:t>
            </w:r>
            <w:r w:rsidRPr="00F92235">
              <w:rPr>
                <w:sz w:val="22"/>
              </w:rPr>
              <w:t>u production, API key, private key ho</w:t>
            </w:r>
            <w:r w:rsidRPr="00F92235">
              <w:rPr>
                <w:sz w:val="22"/>
              </w:rPr>
              <w:t>ặ</w:t>
            </w:r>
            <w:r w:rsidRPr="00F92235">
              <w:rPr>
                <w:sz w:val="22"/>
              </w:rPr>
              <w:t>c d</w:t>
            </w:r>
            <w:r w:rsidRPr="00F92235">
              <w:rPr>
                <w:sz w:val="22"/>
              </w:rPr>
              <w:t>ữ</w:t>
            </w:r>
            <w:r w:rsidRPr="00F92235">
              <w:rPr>
                <w:sz w:val="22"/>
              </w:rPr>
              <w:t xml:space="preserve"> li</w:t>
            </w:r>
            <w:r w:rsidRPr="00F92235">
              <w:rPr>
                <w:sz w:val="22"/>
              </w:rPr>
              <w:t>ệ</w:t>
            </w:r>
            <w:r w:rsidRPr="00F92235">
              <w:rPr>
                <w:sz w:val="22"/>
              </w:rPr>
              <w:t>u nh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y c</w:t>
            </w:r>
            <w:r w:rsidRPr="00F92235">
              <w:rPr>
                <w:sz w:val="22"/>
              </w:rPr>
              <w:t>ả</w:t>
            </w:r>
            <w:r w:rsidRPr="00F92235">
              <w:rPr>
                <w:sz w:val="22"/>
              </w:rPr>
              <w:t>m. File SQL trong tài li</w:t>
            </w:r>
            <w:r w:rsidRPr="00F92235">
              <w:rPr>
                <w:sz w:val="22"/>
              </w:rPr>
              <w:t>ệ</w:t>
            </w:r>
            <w:r w:rsidRPr="00F92235">
              <w:rPr>
                <w:sz w:val="22"/>
              </w:rPr>
              <w:t>u này là b</w:t>
            </w:r>
            <w:r w:rsidRPr="00F92235">
              <w:rPr>
                <w:sz w:val="22"/>
              </w:rPr>
              <w:t>ả</w:t>
            </w:r>
            <w:r w:rsidRPr="00F92235">
              <w:rPr>
                <w:sz w:val="22"/>
              </w:rPr>
              <w:t>n demo.</w:t>
            </w:r>
          </w:p>
        </w:tc>
      </w:tr>
    </w:tbl>
    <w:p w:rsidR="000C55F5" w:rsidRPr="00F92235" w:rsidRDefault="000C55F5">
      <w:pPr>
        <w:rPr>
          <w:sz w:val="22"/>
        </w:rPr>
      </w:pP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3. Upload mã ngu</w:t>
      </w:r>
      <w:r w:rsidRPr="00F92235">
        <w:rPr>
          <w:sz w:val="36"/>
        </w:rPr>
        <w:t>ồ</w:t>
      </w:r>
      <w:r w:rsidRPr="00F92235">
        <w:rPr>
          <w:sz w:val="36"/>
        </w:rPr>
        <w:t>n lên GitHub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repository GitHub ho</w:t>
      </w:r>
      <w:r w:rsidRPr="00F92235">
        <w:rPr>
          <w:sz w:val="22"/>
        </w:rPr>
        <w:t>ặ</w:t>
      </w:r>
      <w:r w:rsidRPr="00F92235">
        <w:rPr>
          <w:sz w:val="22"/>
        </w:rPr>
        <w:t>c t</w:t>
      </w:r>
      <w:r w:rsidRPr="00F92235">
        <w:rPr>
          <w:sz w:val="22"/>
        </w:rPr>
        <w:t>ạ</w:t>
      </w:r>
      <w:r w:rsidRPr="00F92235">
        <w:rPr>
          <w:sz w:val="22"/>
        </w:rPr>
        <w:t>o repository m</w:t>
      </w:r>
      <w:r w:rsidRPr="00F92235">
        <w:rPr>
          <w:sz w:val="22"/>
        </w:rPr>
        <w:t>ớ</w:t>
      </w:r>
      <w:r w:rsidRPr="00F92235">
        <w:rPr>
          <w:sz w:val="22"/>
        </w:rPr>
        <w:t>i, ví d</w:t>
      </w:r>
      <w:r w:rsidRPr="00F92235">
        <w:rPr>
          <w:sz w:val="22"/>
        </w:rPr>
        <w:t>ụ</w:t>
      </w:r>
      <w:r w:rsidRPr="00F92235">
        <w:rPr>
          <w:sz w:val="22"/>
        </w:rPr>
        <w:t xml:space="preserve"> dpm-gt.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>n Add file → Upload files.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U</w:t>
      </w:r>
      <w:r w:rsidRPr="00F92235">
        <w:rPr>
          <w:sz w:val="22"/>
        </w:rPr>
        <w:t>pload app, config, storage và các file .htaccess, index.php.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Commit changes vào branch main.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760000" cy="2714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11bdd7-cf80-4b36-a523-90ce79754a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1. Repository GitHub đã ch</w:t>
      </w:r>
      <w:r w:rsidRPr="00F92235">
        <w:rPr>
          <w:i/>
          <w:sz w:val="18"/>
        </w:rPr>
        <w:t>ứ</w:t>
      </w:r>
      <w:r w:rsidRPr="00F92235">
        <w:rPr>
          <w:i/>
          <w:sz w:val="18"/>
        </w:rPr>
        <w:t>a mã ngu</w:t>
      </w:r>
      <w:r w:rsidRPr="00F92235">
        <w:rPr>
          <w:i/>
          <w:sz w:val="18"/>
        </w:rPr>
        <w:t>ồ</w:t>
      </w:r>
      <w:r w:rsidRPr="00F92235">
        <w:rPr>
          <w:i/>
          <w:sz w:val="18"/>
        </w:rPr>
        <w:t>n.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4. Upload cơ s</w:t>
      </w:r>
      <w:r w:rsidRPr="00F92235">
        <w:rPr>
          <w:sz w:val="36"/>
        </w:rPr>
        <w:t>ở</w:t>
      </w:r>
      <w:r w:rsidRPr="00F92235">
        <w:rPr>
          <w:sz w:val="36"/>
        </w:rPr>
        <w:t xml:space="preserve"> d</w:t>
      </w:r>
      <w:r w:rsidRPr="00F92235">
        <w:rPr>
          <w:sz w:val="36"/>
        </w:rPr>
        <w:t>ữ</w:t>
      </w:r>
      <w:r w:rsidRPr="00F92235">
        <w:rPr>
          <w:sz w:val="36"/>
        </w:rPr>
        <w:t xml:space="preserve"> li</w:t>
      </w:r>
      <w:r w:rsidRPr="00F92235">
        <w:rPr>
          <w:sz w:val="36"/>
        </w:rPr>
        <w:t>ệ</w:t>
      </w:r>
      <w:r w:rsidRPr="00F92235">
        <w:rPr>
          <w:sz w:val="36"/>
        </w:rPr>
        <w:t>u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GitHub không ch</w:t>
      </w:r>
      <w:r w:rsidRPr="00F92235">
        <w:rPr>
          <w:sz w:val="22"/>
        </w:rPr>
        <w:t>ạ</w:t>
      </w:r>
      <w:r w:rsidRPr="00F92235">
        <w:rPr>
          <w:sz w:val="22"/>
        </w:rPr>
        <w:t>y MySQL. Ta lưu database dư</w:t>
      </w:r>
      <w:r w:rsidRPr="00F92235">
        <w:rPr>
          <w:sz w:val="22"/>
        </w:rPr>
        <w:t>ớ</w:t>
      </w:r>
      <w:r w:rsidRPr="00F92235">
        <w:rPr>
          <w:sz w:val="22"/>
        </w:rPr>
        <w:t>i d</w:t>
      </w:r>
      <w:r w:rsidRPr="00F92235">
        <w:rPr>
          <w:sz w:val="22"/>
        </w:rPr>
        <w:t>ạ</w:t>
      </w:r>
      <w:r w:rsidRPr="00F92235">
        <w:rPr>
          <w:sz w:val="22"/>
        </w:rPr>
        <w:t xml:space="preserve">ng file SQL, sau đó import file này vào </w:t>
      </w:r>
      <w:r w:rsidRPr="00F92235">
        <w:rPr>
          <w:sz w:val="22"/>
        </w:rPr>
        <w:t>MariaDB trong Codespace.</w:t>
      </w:r>
    </w:p>
    <w:p w:rsidR="000C55F5" w:rsidRPr="00F92235" w:rsidRDefault="001D7561">
      <w:pPr>
        <w:pStyle w:val="Heading2"/>
        <w:rPr>
          <w:sz w:val="28"/>
        </w:rPr>
      </w:pPr>
      <w:r w:rsidRPr="00F92235">
        <w:rPr>
          <w:sz w:val="28"/>
        </w:rPr>
        <w:t>4.1. Export t</w:t>
      </w:r>
      <w:r w:rsidRPr="00F92235">
        <w:rPr>
          <w:sz w:val="28"/>
        </w:rPr>
        <w:t>ừ</w:t>
      </w:r>
      <w:r w:rsidRPr="00F92235">
        <w:rPr>
          <w:sz w:val="28"/>
        </w:rPr>
        <w:t xml:space="preserve"> XAMPP/phpMyAdmin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phpMyAdmin.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>n database phuocmien_ebook.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>n Export.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>n đ</w:t>
      </w:r>
      <w:r w:rsidRPr="00F92235">
        <w:rPr>
          <w:sz w:val="22"/>
        </w:rPr>
        <w:t>ị</w:t>
      </w:r>
      <w:r w:rsidRPr="00F92235">
        <w:rPr>
          <w:sz w:val="22"/>
        </w:rPr>
        <w:t>nh d</w:t>
      </w:r>
      <w:r w:rsidRPr="00F92235">
        <w:rPr>
          <w:sz w:val="22"/>
        </w:rPr>
        <w:t>ạ</w:t>
      </w:r>
      <w:r w:rsidRPr="00F92235">
        <w:rPr>
          <w:sz w:val="22"/>
        </w:rPr>
        <w:t>ng SQL và t</w:t>
      </w:r>
      <w:r w:rsidRPr="00F92235">
        <w:rPr>
          <w:sz w:val="22"/>
        </w:rPr>
        <w:t>ả</w:t>
      </w:r>
      <w:r w:rsidRPr="00F92235">
        <w:rPr>
          <w:sz w:val="22"/>
        </w:rPr>
        <w:t>i file v</w:t>
      </w:r>
      <w:r w:rsidRPr="00F92235">
        <w:rPr>
          <w:sz w:val="22"/>
        </w:rPr>
        <w:t>ề</w:t>
      </w:r>
      <w:r w:rsidRPr="00F92235">
        <w:rPr>
          <w:sz w:val="22"/>
        </w:rPr>
        <w:t>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Đ</w:t>
      </w:r>
      <w:r w:rsidRPr="00F92235">
        <w:rPr>
          <w:sz w:val="22"/>
        </w:rPr>
        <w:t>ặ</w:t>
      </w:r>
      <w:r w:rsidRPr="00F92235">
        <w:rPr>
          <w:sz w:val="22"/>
        </w:rPr>
        <w:t>t tên phuocmien_ebook.sql.</w:t>
      </w:r>
    </w:p>
    <w:p w:rsidR="000C55F5" w:rsidRPr="00F92235" w:rsidRDefault="001D7561">
      <w:pPr>
        <w:pStyle w:val="Heading2"/>
        <w:rPr>
          <w:sz w:val="28"/>
        </w:rPr>
      </w:pPr>
      <w:r w:rsidRPr="00F92235">
        <w:rPr>
          <w:sz w:val="28"/>
        </w:rPr>
        <w:t>4.2. Upload file SQL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thư m</w:t>
      </w:r>
      <w:r w:rsidRPr="00F92235">
        <w:rPr>
          <w:sz w:val="22"/>
        </w:rPr>
        <w:t>ụ</w:t>
      </w:r>
      <w:r w:rsidRPr="00F92235">
        <w:rPr>
          <w:sz w:val="22"/>
        </w:rPr>
        <w:t>c database trong repository.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 xml:space="preserve">n Add file → </w:t>
      </w:r>
      <w:r w:rsidRPr="00F92235">
        <w:rPr>
          <w:sz w:val="22"/>
        </w:rPr>
        <w:t>Upload files.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Upload phuocmien_ebook.sql.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Commit changes.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lastRenderedPageBreak/>
        <w:drawing>
          <wp:inline distT="0" distB="0" distL="0" distR="0">
            <wp:extent cx="5580000" cy="2094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099f1f-47f9-466e-ad69-95998ac6fb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2. Thư m</w:t>
      </w:r>
      <w:r w:rsidRPr="00F92235">
        <w:rPr>
          <w:i/>
          <w:sz w:val="18"/>
        </w:rPr>
        <w:t>ụ</w:t>
      </w:r>
      <w:r w:rsidRPr="00F92235">
        <w:rPr>
          <w:i/>
          <w:sz w:val="18"/>
        </w:rPr>
        <w:t>c database đã có phuocmien_ebook.sql.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5. T</w:t>
      </w:r>
      <w:r w:rsidRPr="00F92235">
        <w:rPr>
          <w:sz w:val="36"/>
        </w:rPr>
        <w:t>ạ</w:t>
      </w:r>
      <w:r w:rsidRPr="00F92235">
        <w:rPr>
          <w:sz w:val="36"/>
        </w:rPr>
        <w:t>o Codespace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Quay l</w:t>
      </w:r>
      <w:r w:rsidRPr="00F92235">
        <w:rPr>
          <w:sz w:val="22"/>
        </w:rPr>
        <w:t>ạ</w:t>
      </w:r>
      <w:r w:rsidRPr="00F92235">
        <w:rPr>
          <w:sz w:val="22"/>
        </w:rPr>
        <w:t>i trang chính repository.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Nh</w:t>
      </w:r>
      <w:r w:rsidRPr="00F92235">
        <w:rPr>
          <w:sz w:val="22"/>
        </w:rPr>
        <w:t>ấ</w:t>
      </w:r>
      <w:r w:rsidRPr="00F92235">
        <w:rPr>
          <w:sz w:val="22"/>
        </w:rPr>
        <w:t>n Code.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>n Codespaces.</w:t>
      </w:r>
    </w:p>
    <w:p w:rsidR="000C55F5" w:rsidRPr="00F92235" w:rsidRDefault="001D7561">
      <w:pPr>
        <w:pStyle w:val="ListNumber"/>
        <w:rPr>
          <w:sz w:val="22"/>
        </w:rPr>
      </w:pPr>
      <w:r w:rsidRPr="00F92235">
        <w:rPr>
          <w:sz w:val="22"/>
        </w:rPr>
        <w:t>Ch</w:t>
      </w:r>
      <w:r w:rsidRPr="00F92235">
        <w:rPr>
          <w:sz w:val="22"/>
        </w:rPr>
        <w:t>ọ</w:t>
      </w:r>
      <w:r w:rsidRPr="00F92235">
        <w:rPr>
          <w:sz w:val="22"/>
        </w:rPr>
        <w:t>n Create codespace on main.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2775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ec6069-91f1-4129-9686-23e851c3ef5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3. C</w:t>
      </w:r>
      <w:r w:rsidRPr="00F92235">
        <w:rPr>
          <w:i/>
          <w:sz w:val="18"/>
        </w:rPr>
        <w:t>ử</w:t>
      </w:r>
      <w:r w:rsidRPr="00F92235">
        <w:rPr>
          <w:i/>
          <w:sz w:val="18"/>
        </w:rPr>
        <w:t>a s</w:t>
      </w:r>
      <w:r w:rsidRPr="00F92235">
        <w:rPr>
          <w:i/>
          <w:sz w:val="18"/>
        </w:rPr>
        <w:t>ổ</w:t>
      </w:r>
      <w:r w:rsidRPr="00F92235">
        <w:rPr>
          <w:i/>
          <w:sz w:val="18"/>
        </w:rPr>
        <w:t xml:space="preserve"> Trust Folder &amp; Con</w:t>
      </w:r>
      <w:r w:rsidRPr="00F92235">
        <w:rPr>
          <w:i/>
          <w:sz w:val="18"/>
        </w:rPr>
        <w:t>tinue.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N</w:t>
      </w:r>
      <w:r w:rsidRPr="00F92235">
        <w:rPr>
          <w:sz w:val="22"/>
        </w:rPr>
        <w:t>ế</w:t>
      </w:r>
      <w:r w:rsidRPr="00F92235">
        <w:rPr>
          <w:sz w:val="22"/>
        </w:rPr>
        <w:t>u repository là source b</w:t>
      </w:r>
      <w:r w:rsidRPr="00F92235">
        <w:rPr>
          <w:sz w:val="22"/>
        </w:rPr>
        <w:t>ạ</w:t>
      </w:r>
      <w:r w:rsidRPr="00F92235">
        <w:rPr>
          <w:sz w:val="22"/>
        </w:rPr>
        <w:t>n qu</w:t>
      </w:r>
      <w:r w:rsidRPr="00F92235">
        <w:rPr>
          <w:sz w:val="22"/>
        </w:rPr>
        <w:t>ả</w:t>
      </w:r>
      <w:r w:rsidRPr="00F92235">
        <w:rPr>
          <w:sz w:val="22"/>
        </w:rPr>
        <w:t>n lý, ch</w:t>
      </w:r>
      <w:r w:rsidRPr="00F92235">
        <w:rPr>
          <w:sz w:val="22"/>
        </w:rPr>
        <w:t>ọ</w:t>
      </w:r>
      <w:r w:rsidRPr="00F92235">
        <w:rPr>
          <w:sz w:val="22"/>
        </w:rPr>
        <w:t>n Trust Folder &amp; Continue đ</w:t>
      </w:r>
      <w:r w:rsidRPr="00F92235">
        <w:rPr>
          <w:sz w:val="22"/>
        </w:rPr>
        <w:t>ể</w:t>
      </w:r>
      <w:r w:rsidRPr="00F92235">
        <w:rPr>
          <w:sz w:val="22"/>
        </w:rPr>
        <w:t xml:space="preserve"> cho phép Terminal th</w:t>
      </w:r>
      <w:r w:rsidRPr="00F92235">
        <w:rPr>
          <w:sz w:val="22"/>
        </w:rPr>
        <w:t>ự</w:t>
      </w:r>
      <w:r w:rsidRPr="00F92235">
        <w:rPr>
          <w:sz w:val="22"/>
        </w:rPr>
        <w:t>c thi l</w:t>
      </w:r>
      <w:r w:rsidRPr="00F92235">
        <w:rPr>
          <w:sz w:val="22"/>
        </w:rPr>
        <w:t>ệ</w:t>
      </w:r>
      <w:r w:rsidRPr="00F92235">
        <w:rPr>
          <w:sz w:val="22"/>
        </w:rPr>
        <w:t>nh.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lastRenderedPageBreak/>
        <w:drawing>
          <wp:inline distT="0" distB="0" distL="0" distR="0">
            <wp:extent cx="5580000" cy="2749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b1a2a0-588b-4582-a2c8-79f662f117a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4. Codespace m</w:t>
      </w:r>
      <w:r w:rsidRPr="00F92235">
        <w:rPr>
          <w:i/>
          <w:sz w:val="18"/>
        </w:rPr>
        <w:t>ở</w:t>
      </w:r>
      <w:r w:rsidRPr="00F92235">
        <w:rPr>
          <w:i/>
          <w:sz w:val="18"/>
        </w:rPr>
        <w:t xml:space="preserve"> thành công.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6. Ki</w:t>
      </w:r>
      <w:r w:rsidRPr="00F92235">
        <w:rPr>
          <w:sz w:val="36"/>
        </w:rPr>
        <w:t>ể</w:t>
      </w:r>
      <w:r w:rsidRPr="00F92235">
        <w:rPr>
          <w:sz w:val="36"/>
        </w:rPr>
        <w:t>m tra và cài PHP/MariaDB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 xml:space="preserve">php -v &amp;&amp; echo "----- MYSQL -----" &amp;&amp; mysql --version &amp;&amp; echo "----- APACHE </w:t>
      </w:r>
      <w:r w:rsidRPr="00F92235">
        <w:rPr>
          <w:sz w:val="20"/>
        </w:rPr>
        <w:t>-----" &amp;&amp; apache2 -v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13748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e545101-f5b1-435c-8b65-1ee65015e0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5. Ban đ</w:t>
      </w:r>
      <w:r w:rsidRPr="00F92235">
        <w:rPr>
          <w:i/>
          <w:sz w:val="18"/>
        </w:rPr>
        <w:t>ầ</w:t>
      </w:r>
      <w:r w:rsidRPr="00F92235">
        <w:rPr>
          <w:i/>
          <w:sz w:val="18"/>
        </w:rPr>
        <w:t>u PHP 8.0.30 có s</w:t>
      </w:r>
      <w:r w:rsidRPr="00F92235">
        <w:rPr>
          <w:i/>
          <w:sz w:val="18"/>
        </w:rPr>
        <w:t>ẵ</w:t>
      </w:r>
      <w:r w:rsidRPr="00F92235">
        <w:rPr>
          <w:i/>
          <w:sz w:val="18"/>
        </w:rPr>
        <w:t>n nhưng mysql chưa có.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Cài các thành ph</w:t>
      </w:r>
      <w:r w:rsidRPr="00F92235">
        <w:rPr>
          <w:sz w:val="22"/>
        </w:rPr>
        <w:t>ầ</w:t>
      </w:r>
      <w:r w:rsidRPr="00F92235">
        <w:rPr>
          <w:sz w:val="22"/>
        </w:rPr>
        <w:t>n c</w:t>
      </w:r>
      <w:r w:rsidRPr="00F92235">
        <w:rPr>
          <w:sz w:val="22"/>
        </w:rPr>
        <w:t>ầ</w:t>
      </w:r>
      <w:r w:rsidRPr="00F92235">
        <w:rPr>
          <w:sz w:val="22"/>
        </w:rPr>
        <w:t>n thi</w:t>
      </w:r>
      <w:r w:rsidRPr="00F92235">
        <w:rPr>
          <w:sz w:val="22"/>
        </w:rPr>
        <w:t>ế</w:t>
      </w:r>
      <w:r w:rsidRPr="00F92235">
        <w:rPr>
          <w:sz w:val="22"/>
        </w:rPr>
        <w:t>t: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sudo apt update</w:t>
      </w:r>
      <w:r w:rsidRPr="00F92235">
        <w:rPr>
          <w:sz w:val="20"/>
        </w:rPr>
        <w:br/>
        <w:t>sudo apt install -y apache2 mariadb-server mariadb-client libapache2-mod-php php-mysql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14519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026307-8e49-4cf2-8e43-1a4bbf15a6f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6. Cài các package c</w:t>
      </w:r>
      <w:r w:rsidRPr="00F92235">
        <w:rPr>
          <w:i/>
          <w:sz w:val="18"/>
        </w:rPr>
        <w:t>ầ</w:t>
      </w:r>
      <w:r w:rsidRPr="00F92235">
        <w:rPr>
          <w:i/>
          <w:sz w:val="18"/>
        </w:rPr>
        <w:t>n thi</w:t>
      </w:r>
      <w:r w:rsidRPr="00F92235">
        <w:rPr>
          <w:i/>
          <w:sz w:val="18"/>
        </w:rPr>
        <w:t>ế</w:t>
      </w:r>
      <w:r w:rsidRPr="00F92235">
        <w:rPr>
          <w:i/>
          <w:sz w:val="18"/>
        </w:rPr>
        <w:t>t.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Ki</w:t>
      </w:r>
      <w:r w:rsidRPr="00F92235">
        <w:rPr>
          <w:sz w:val="22"/>
        </w:rPr>
        <w:t>ể</w:t>
      </w:r>
      <w:r w:rsidRPr="00F92235">
        <w:rPr>
          <w:sz w:val="22"/>
        </w:rPr>
        <w:t>m tra</w:t>
      </w:r>
      <w:r w:rsidRPr="00F92235">
        <w:rPr>
          <w:sz w:val="22"/>
        </w:rPr>
        <w:t xml:space="preserve"> MariaDB: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lastRenderedPageBreak/>
        <w:t>mysql --version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5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b766fb-c361-492e-b72a-3c90f99453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7. MariaDB 10.11.14 đã cài.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7. Đ</w:t>
      </w:r>
      <w:r w:rsidRPr="00F92235">
        <w:rPr>
          <w:sz w:val="36"/>
        </w:rPr>
        <w:t>ồ</w:t>
      </w:r>
      <w:r w:rsidRPr="00F92235">
        <w:rPr>
          <w:sz w:val="36"/>
        </w:rPr>
        <w:t>ng b</w:t>
      </w:r>
      <w:r w:rsidRPr="00F92235">
        <w:rPr>
          <w:sz w:val="36"/>
        </w:rPr>
        <w:t>ộ</w:t>
      </w:r>
      <w:r w:rsidRPr="00F92235">
        <w:rPr>
          <w:sz w:val="36"/>
        </w:rPr>
        <w:t xml:space="preserve"> PHP 8.3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 xml:space="preserve">Codespace dùng PHP 8.0.30 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CLI trong khi package php-mysql thu</w:t>
      </w:r>
      <w:r w:rsidRPr="00F92235">
        <w:rPr>
          <w:sz w:val="22"/>
        </w:rPr>
        <w:t>ộ</w:t>
      </w:r>
      <w:r w:rsidRPr="00F92235">
        <w:rPr>
          <w:sz w:val="22"/>
        </w:rPr>
        <w:t>c PHP 8.3. Vì v</w:t>
      </w:r>
      <w:r w:rsidRPr="00F92235">
        <w:rPr>
          <w:sz w:val="22"/>
        </w:rPr>
        <w:t>ậ</w:t>
      </w:r>
      <w:r w:rsidRPr="00F92235">
        <w:rPr>
          <w:sz w:val="22"/>
        </w:rPr>
        <w:t>y c</w:t>
      </w:r>
      <w:r w:rsidRPr="00F92235">
        <w:rPr>
          <w:sz w:val="22"/>
        </w:rPr>
        <w:t>ầ</w:t>
      </w:r>
      <w:r w:rsidRPr="00F92235">
        <w:rPr>
          <w:sz w:val="22"/>
        </w:rPr>
        <w:t>n dùng PHP 8.3 tr</w:t>
      </w:r>
      <w:r w:rsidRPr="00F92235">
        <w:rPr>
          <w:sz w:val="22"/>
        </w:rPr>
        <w:t>ự</w:t>
      </w:r>
      <w:r w:rsidRPr="00F92235">
        <w:rPr>
          <w:sz w:val="22"/>
        </w:rPr>
        <w:t>c ti</w:t>
      </w:r>
      <w:r w:rsidRPr="00F92235">
        <w:rPr>
          <w:sz w:val="22"/>
        </w:rPr>
        <w:t>ế</w:t>
      </w:r>
      <w:r w:rsidRPr="00F92235">
        <w:rPr>
          <w:sz w:val="22"/>
        </w:rPr>
        <w:t>p.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7381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35550c-88cf-47fc-ad3c-7c55129f25c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8. PHP 8.0 chưa th</w:t>
      </w:r>
      <w:r w:rsidRPr="00F92235">
        <w:rPr>
          <w:i/>
          <w:sz w:val="18"/>
        </w:rPr>
        <w:t>ấ</w:t>
      </w:r>
      <w:r w:rsidRPr="00F92235">
        <w:rPr>
          <w:i/>
          <w:sz w:val="18"/>
        </w:rPr>
        <w:t>y mysqli/pdo_mysql.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30523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3f3286-5f8f-4d2a-acf4-35264ecc21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9. CLI đang d</w:t>
      </w:r>
      <w:r w:rsidRPr="00F92235">
        <w:rPr>
          <w:i/>
          <w:sz w:val="18"/>
        </w:rPr>
        <w:t>ùng PHP 8.0, h</w:t>
      </w:r>
      <w:r w:rsidRPr="00F92235">
        <w:rPr>
          <w:i/>
          <w:sz w:val="18"/>
        </w:rPr>
        <w:t>ệ</w:t>
      </w:r>
      <w:r w:rsidRPr="00F92235">
        <w:rPr>
          <w:i/>
          <w:sz w:val="18"/>
        </w:rPr>
        <w:t xml:space="preserve"> th</w:t>
      </w:r>
      <w:r w:rsidRPr="00F92235">
        <w:rPr>
          <w:i/>
          <w:sz w:val="18"/>
        </w:rPr>
        <w:t>ố</w:t>
      </w:r>
      <w:r w:rsidRPr="00F92235">
        <w:rPr>
          <w:i/>
          <w:sz w:val="18"/>
        </w:rPr>
        <w:t>ng có PHP 8.3.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sudo apt install -y php8.3-cli php8.3-mysql libapache2-mod-php8.3</w:t>
      </w:r>
      <w:r w:rsidRPr="00F92235">
        <w:rPr>
          <w:sz w:val="20"/>
        </w:rPr>
        <w:br/>
        <w:t>sudo a2enmod php8.3</w:t>
      </w:r>
      <w:r w:rsidRPr="00F92235">
        <w:rPr>
          <w:sz w:val="20"/>
        </w:rPr>
        <w:br/>
        <w:t>sudo systemctl restart apache2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/usr/bin/php8.3 -v</w:t>
      </w:r>
      <w:r w:rsidRPr="00F92235">
        <w:rPr>
          <w:sz w:val="20"/>
        </w:rPr>
        <w:br/>
        <w:t>/usr/bin/php8.3 -m | grep -Ei 'mysqli|pdo_mysql'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lastRenderedPageBreak/>
        <w:drawing>
          <wp:inline distT="0" distB="0" distL="0" distR="0">
            <wp:extent cx="5580000" cy="17612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b76d5b-abba-4345-bf77-7eee251330a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10. PHP 8.3.6 và mysqli/pdo_my</w:t>
      </w:r>
      <w:r w:rsidRPr="00F92235">
        <w:rPr>
          <w:i/>
          <w:sz w:val="18"/>
        </w:rPr>
        <w:t>sql đã ho</w:t>
      </w:r>
      <w:r w:rsidRPr="00F92235">
        <w:rPr>
          <w:i/>
          <w:sz w:val="18"/>
        </w:rPr>
        <w:t>ạ</w:t>
      </w:r>
      <w:r w:rsidRPr="00F92235">
        <w:rPr>
          <w:i/>
          <w:sz w:val="18"/>
        </w:rPr>
        <w:t>t đ</w:t>
      </w:r>
      <w:r w:rsidRPr="00F92235">
        <w:rPr>
          <w:i/>
          <w:sz w:val="18"/>
        </w:rPr>
        <w:t>ộ</w:t>
      </w:r>
      <w:r w:rsidRPr="00F92235">
        <w:rPr>
          <w:i/>
          <w:sz w:val="18"/>
        </w:rPr>
        <w:t>ng.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8. Kh</w:t>
      </w:r>
      <w:r w:rsidRPr="00F92235">
        <w:rPr>
          <w:sz w:val="36"/>
        </w:rPr>
        <w:t>ở</w:t>
      </w:r>
      <w:r w:rsidRPr="00F92235">
        <w:rPr>
          <w:sz w:val="36"/>
        </w:rPr>
        <w:t>i đ</w:t>
      </w:r>
      <w:r w:rsidRPr="00F92235">
        <w:rPr>
          <w:sz w:val="36"/>
        </w:rPr>
        <w:t>ộ</w:t>
      </w:r>
      <w:r w:rsidRPr="00F92235">
        <w:rPr>
          <w:sz w:val="36"/>
        </w:rPr>
        <w:t>ng MariaDB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sudo service mariadb start</w:t>
      </w:r>
      <w:r w:rsidRPr="00F92235">
        <w:rPr>
          <w:sz w:val="20"/>
        </w:rPr>
        <w:br/>
        <w:t>sudo service mariadb status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22288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51b5f1-bdb6-44aa-a8ed-9918f6c0f7a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11. MariaDB đang running.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9. T</w:t>
      </w:r>
      <w:r w:rsidRPr="00F92235">
        <w:rPr>
          <w:sz w:val="36"/>
        </w:rPr>
        <w:t>ạ</w:t>
      </w:r>
      <w:r w:rsidRPr="00F92235">
        <w:rPr>
          <w:sz w:val="36"/>
        </w:rPr>
        <w:t>o và import database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 xml:space="preserve">sudo mysql -e "CREATE DATABASE IF NOT EXISTS phuocmien_ebook CHARACTER SET utf8mb4 COLLATE </w:t>
      </w:r>
      <w:r w:rsidRPr="00F92235">
        <w:rPr>
          <w:sz w:val="20"/>
        </w:rPr>
        <w:t>utf8mb4_unicode_ci;"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sudo mysql phuocmien_ebook &lt; database/phuocmien_ebook.sql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sudo mysql -e "USE phuocmien_ebook; SHOW TABLES;"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lastRenderedPageBreak/>
        <w:drawing>
          <wp:inline distT="0" distB="0" distL="0" distR="0">
            <wp:extent cx="5580000" cy="29408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90557c-9c41-4873-b907-9fec3ab28fd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12. Các b</w:t>
      </w:r>
      <w:r w:rsidRPr="00F92235">
        <w:rPr>
          <w:i/>
          <w:sz w:val="18"/>
        </w:rPr>
        <w:t>ả</w:t>
      </w:r>
      <w:r w:rsidRPr="00F92235">
        <w:rPr>
          <w:i/>
          <w:sz w:val="18"/>
        </w:rPr>
        <w:t>ng c</w:t>
      </w:r>
      <w:r w:rsidRPr="00F92235">
        <w:rPr>
          <w:i/>
          <w:sz w:val="18"/>
        </w:rPr>
        <w:t>ủ</w:t>
      </w:r>
      <w:r w:rsidRPr="00F92235">
        <w:rPr>
          <w:i/>
          <w:sz w:val="18"/>
        </w:rPr>
        <w:t>a phuocmien_ebook đã đư</w:t>
      </w:r>
      <w:r w:rsidRPr="00F92235">
        <w:rPr>
          <w:i/>
          <w:sz w:val="18"/>
        </w:rPr>
        <w:t>ợ</w:t>
      </w:r>
      <w:r w:rsidRPr="00F92235">
        <w:rPr>
          <w:i/>
          <w:sz w:val="18"/>
        </w:rPr>
        <w:t>c import.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10. Ki</w:t>
      </w:r>
      <w:r w:rsidRPr="00F92235">
        <w:rPr>
          <w:sz w:val="36"/>
        </w:rPr>
        <w:t>ể</w:t>
      </w:r>
      <w:r w:rsidRPr="00F92235">
        <w:rPr>
          <w:sz w:val="36"/>
        </w:rPr>
        <w:t>m tra c</w:t>
      </w:r>
      <w:r w:rsidRPr="00F92235">
        <w:rPr>
          <w:sz w:val="36"/>
        </w:rPr>
        <w:t>ấ</w:t>
      </w:r>
      <w:r w:rsidRPr="00F92235">
        <w:rPr>
          <w:sz w:val="36"/>
        </w:rPr>
        <w:t>u hình database c</w:t>
      </w:r>
      <w:r w:rsidRPr="00F92235">
        <w:rPr>
          <w:sz w:val="36"/>
        </w:rPr>
        <w:t>ủ</w:t>
      </w:r>
      <w:r w:rsidRPr="00F92235">
        <w:rPr>
          <w:sz w:val="36"/>
        </w:rPr>
        <w:t>a source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find config -maxdepth 2 -type</w:t>
      </w:r>
      <w:r w:rsidRPr="00F92235">
        <w:rPr>
          <w:sz w:val="20"/>
        </w:rPr>
        <w:t xml:space="preserve"> f -print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grep -RniE "DB_|database|mysql|mysqli|PDO|phuocmien_ebook" config app 2&gt;/dev/null | head -100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29343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b1eb68-a418-4855-9914-083517fdaa7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13. Xác đ</w:t>
      </w:r>
      <w:r w:rsidRPr="00F92235">
        <w:rPr>
          <w:i/>
          <w:sz w:val="18"/>
        </w:rPr>
        <w:t>ị</w:t>
      </w:r>
      <w:r w:rsidRPr="00F92235">
        <w:rPr>
          <w:i/>
          <w:sz w:val="18"/>
        </w:rPr>
        <w:t>nh config/database.php và class Database.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C</w:t>
      </w:r>
      <w:r w:rsidRPr="00F92235">
        <w:rPr>
          <w:sz w:val="22"/>
        </w:rPr>
        <w:t>ấ</w:t>
      </w:r>
      <w:r w:rsidRPr="00F92235">
        <w:rPr>
          <w:sz w:val="22"/>
        </w:rPr>
        <w:t>u hình ban đ</w:t>
      </w:r>
      <w:r w:rsidRPr="00F92235">
        <w:rPr>
          <w:sz w:val="22"/>
        </w:rPr>
        <w:t>ầ</w:t>
      </w:r>
      <w:r w:rsidRPr="00F92235">
        <w:rPr>
          <w:sz w:val="22"/>
        </w:rPr>
        <w:t>u c</w:t>
      </w:r>
      <w:r w:rsidRPr="00F92235">
        <w:rPr>
          <w:sz w:val="22"/>
        </w:rPr>
        <w:t>ủ</w:t>
      </w:r>
      <w:r w:rsidRPr="00F92235">
        <w:rPr>
          <w:sz w:val="22"/>
        </w:rPr>
        <w:t>a project: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private $host = "localhost";</w:t>
      </w:r>
      <w:r w:rsidRPr="00F92235">
        <w:rPr>
          <w:sz w:val="20"/>
        </w:rPr>
        <w:br/>
        <w:t>private $user = "root";</w:t>
      </w:r>
      <w:r w:rsidRPr="00F92235">
        <w:rPr>
          <w:sz w:val="20"/>
        </w:rPr>
        <w:br/>
      </w:r>
      <w:r w:rsidRPr="00F92235">
        <w:rPr>
          <w:sz w:val="20"/>
        </w:rPr>
        <w:lastRenderedPageBreak/>
        <w:t>private $p</w:t>
      </w:r>
      <w:r w:rsidRPr="00F92235">
        <w:rPr>
          <w:sz w:val="20"/>
        </w:rPr>
        <w:t>assword = "";</w:t>
      </w:r>
      <w:r w:rsidRPr="00F92235">
        <w:rPr>
          <w:sz w:val="20"/>
        </w:rPr>
        <w:br/>
        <w:t>private $dbname = "phuocmien_ebook";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11. T</w:t>
      </w:r>
      <w:r w:rsidRPr="00F92235">
        <w:rPr>
          <w:sz w:val="36"/>
        </w:rPr>
        <w:t>ạ</w:t>
      </w:r>
      <w:r w:rsidRPr="00F92235">
        <w:rPr>
          <w:sz w:val="36"/>
        </w:rPr>
        <w:t xml:space="preserve">o user database cho </w:t>
      </w:r>
      <w:r w:rsidRPr="00F92235">
        <w:rPr>
          <w:sz w:val="36"/>
        </w:rPr>
        <w:t>ứ</w:t>
      </w:r>
      <w:r w:rsidRPr="00F92235">
        <w:rPr>
          <w:sz w:val="36"/>
        </w:rPr>
        <w:t>ng d</w:t>
      </w:r>
      <w:r w:rsidRPr="00F92235">
        <w:rPr>
          <w:sz w:val="36"/>
        </w:rPr>
        <w:t>ụ</w:t>
      </w:r>
      <w:r w:rsidRPr="00F92235">
        <w:rPr>
          <w:sz w:val="36"/>
        </w:rPr>
        <w:t>ng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sudo mysql &lt;&lt;'SQL'</w:t>
      </w:r>
      <w:r w:rsidRPr="00F92235">
        <w:rPr>
          <w:sz w:val="20"/>
        </w:rPr>
        <w:br/>
        <w:t>CREATE USER IF NOT EXISTS 'ebook_user'@'localhost' IDENTIFIED BY 'EbookDemo@2026';</w:t>
      </w:r>
      <w:r w:rsidRPr="00F92235">
        <w:rPr>
          <w:sz w:val="20"/>
        </w:rPr>
        <w:br/>
        <w:t>ALTER USER 'ebook_user'@'localhost' IDENTIFIED BY 'EbookDemo@2026';</w:t>
      </w:r>
      <w:r w:rsidRPr="00F92235">
        <w:rPr>
          <w:sz w:val="20"/>
        </w:rPr>
        <w:br/>
      </w:r>
      <w:r w:rsidRPr="00F92235">
        <w:rPr>
          <w:sz w:val="20"/>
        </w:rPr>
        <w:t>GRANT ALL PRIVILEGES ON phuocmien_ebook.* TO 'ebook_user'@'localhost';</w:t>
      </w:r>
      <w:r w:rsidRPr="00F92235">
        <w:rPr>
          <w:sz w:val="20"/>
        </w:rPr>
        <w:br/>
        <w:t>FLUSH PRIVILEGES;</w:t>
      </w:r>
      <w:r w:rsidRPr="00F92235">
        <w:rPr>
          <w:sz w:val="20"/>
        </w:rPr>
        <w:br/>
        <w:t>SQL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Ki</w:t>
      </w:r>
      <w:r w:rsidRPr="00F92235">
        <w:rPr>
          <w:sz w:val="22"/>
        </w:rPr>
        <w:t>ể</w:t>
      </w:r>
      <w:r w:rsidRPr="00F92235">
        <w:rPr>
          <w:sz w:val="22"/>
        </w:rPr>
        <w:t>m tra đăng nh</w:t>
      </w:r>
      <w:r w:rsidRPr="00F92235">
        <w:rPr>
          <w:sz w:val="22"/>
        </w:rPr>
        <w:t>ậ</w:t>
      </w:r>
      <w:r w:rsidRPr="00F92235">
        <w:rPr>
          <w:sz w:val="22"/>
        </w:rPr>
        <w:t>p: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mysql -u ebook_user -p -e "USE phuocmien_ebook; SHOW TABLES;"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Nh</w:t>
      </w:r>
      <w:r w:rsidRPr="00F92235">
        <w:rPr>
          <w:sz w:val="22"/>
        </w:rPr>
        <w:t>ậ</w:t>
      </w:r>
      <w:r w:rsidRPr="00F92235">
        <w:rPr>
          <w:sz w:val="22"/>
        </w:rPr>
        <w:t>p password demo khi Terminal h</w:t>
      </w:r>
      <w:r w:rsidRPr="00F92235">
        <w:rPr>
          <w:sz w:val="22"/>
        </w:rPr>
        <w:t>ỏ</w:t>
      </w:r>
      <w:r w:rsidRPr="00F92235">
        <w:rPr>
          <w:sz w:val="22"/>
        </w:rPr>
        <w:t>i.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22080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749e8-9ae7-49fa-8037-cf4f2b4b4d6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14. M</w:t>
      </w:r>
      <w:r w:rsidRPr="00F92235">
        <w:rPr>
          <w:i/>
          <w:sz w:val="18"/>
        </w:rPr>
        <w:t>ộ</w:t>
      </w:r>
      <w:r w:rsidRPr="00F92235">
        <w:rPr>
          <w:i/>
          <w:sz w:val="18"/>
        </w:rPr>
        <w:t>t l</w:t>
      </w:r>
      <w:r w:rsidRPr="00F92235">
        <w:rPr>
          <w:i/>
          <w:sz w:val="18"/>
        </w:rPr>
        <w:t>ầ</w:t>
      </w:r>
      <w:r w:rsidRPr="00F92235">
        <w:rPr>
          <w:i/>
          <w:sz w:val="18"/>
        </w:rPr>
        <w:t>n th</w:t>
      </w:r>
      <w:r w:rsidRPr="00F92235">
        <w:rPr>
          <w:i/>
          <w:sz w:val="18"/>
        </w:rPr>
        <w:t>ử</w:t>
      </w:r>
      <w:r w:rsidRPr="00F92235">
        <w:rPr>
          <w:i/>
          <w:sz w:val="18"/>
        </w:rPr>
        <w:t xml:space="preserve"> k</w:t>
      </w:r>
      <w:r w:rsidRPr="00F92235">
        <w:rPr>
          <w:i/>
          <w:sz w:val="18"/>
        </w:rPr>
        <w:t>ế</w:t>
      </w:r>
      <w:r w:rsidRPr="00F92235">
        <w:rPr>
          <w:i/>
          <w:sz w:val="18"/>
        </w:rPr>
        <w:t>t n</w:t>
      </w:r>
      <w:r w:rsidRPr="00F92235">
        <w:rPr>
          <w:i/>
          <w:sz w:val="18"/>
        </w:rPr>
        <w:t>ố</w:t>
      </w:r>
      <w:r w:rsidRPr="00F92235">
        <w:rPr>
          <w:i/>
          <w:sz w:val="18"/>
        </w:rPr>
        <w:t>i b</w:t>
      </w:r>
      <w:r w:rsidRPr="00F92235">
        <w:rPr>
          <w:i/>
          <w:sz w:val="18"/>
        </w:rPr>
        <w:t>ị</w:t>
      </w:r>
      <w:r w:rsidRPr="00F92235">
        <w:rPr>
          <w:i/>
          <w:sz w:val="18"/>
        </w:rPr>
        <w:t xml:space="preserve"> Access den</w:t>
      </w:r>
      <w:r w:rsidRPr="00F92235">
        <w:rPr>
          <w:i/>
          <w:sz w:val="18"/>
        </w:rPr>
        <w:t>ied; không c</w:t>
      </w:r>
      <w:r w:rsidRPr="00F92235">
        <w:rPr>
          <w:i/>
          <w:sz w:val="18"/>
        </w:rPr>
        <w:t>ầ</w:t>
      </w:r>
      <w:r w:rsidRPr="00F92235">
        <w:rPr>
          <w:i/>
          <w:sz w:val="18"/>
        </w:rPr>
        <w:t>n ho</w:t>
      </w:r>
      <w:r w:rsidRPr="00F92235">
        <w:rPr>
          <w:i/>
          <w:sz w:val="18"/>
        </w:rPr>
        <w:t>ả</w:t>
      </w:r>
      <w:r w:rsidRPr="00F92235">
        <w:rPr>
          <w:i/>
          <w:sz w:val="18"/>
        </w:rPr>
        <w:t>ng, ki</w:t>
      </w:r>
      <w:r w:rsidRPr="00F92235">
        <w:rPr>
          <w:i/>
          <w:sz w:val="18"/>
        </w:rPr>
        <w:t>ể</w:t>
      </w:r>
      <w:r w:rsidRPr="00F92235">
        <w:rPr>
          <w:i/>
          <w:sz w:val="18"/>
        </w:rPr>
        <w:t>m tra/c</w:t>
      </w:r>
      <w:r w:rsidRPr="00F92235">
        <w:rPr>
          <w:i/>
          <w:sz w:val="18"/>
        </w:rPr>
        <w:t>ấ</w:t>
      </w:r>
      <w:r w:rsidRPr="00F92235">
        <w:rPr>
          <w:i/>
          <w:sz w:val="18"/>
        </w:rPr>
        <w:t>u hình l</w:t>
      </w:r>
      <w:r w:rsidRPr="00F92235">
        <w:rPr>
          <w:i/>
          <w:sz w:val="18"/>
        </w:rPr>
        <w:t>ạ</w:t>
      </w:r>
      <w:r w:rsidRPr="00F92235">
        <w:rPr>
          <w:i/>
          <w:sz w:val="18"/>
        </w:rPr>
        <w:t>i user.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29251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6b69b3-638b-4b2e-8dff-2ac45afa67d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lastRenderedPageBreak/>
        <w:t>Hình 15. ebook_user sau đó đã truy c</w:t>
      </w:r>
      <w:r w:rsidRPr="00F92235">
        <w:rPr>
          <w:i/>
          <w:sz w:val="18"/>
        </w:rPr>
        <w:t>ậ</w:t>
      </w:r>
      <w:r w:rsidRPr="00F92235">
        <w:rPr>
          <w:i/>
          <w:sz w:val="18"/>
        </w:rPr>
        <w:t>p đư</w:t>
      </w:r>
      <w:r w:rsidRPr="00F92235">
        <w:rPr>
          <w:i/>
          <w:sz w:val="18"/>
        </w:rPr>
        <w:t>ợ</w:t>
      </w:r>
      <w:r w:rsidRPr="00F92235">
        <w:rPr>
          <w:i/>
          <w:sz w:val="18"/>
        </w:rPr>
        <w:t>c các b</w:t>
      </w:r>
      <w:r w:rsidRPr="00F92235">
        <w:rPr>
          <w:i/>
          <w:sz w:val="18"/>
        </w:rPr>
        <w:t>ả</w:t>
      </w:r>
      <w:r w:rsidRPr="00F92235">
        <w:rPr>
          <w:i/>
          <w:sz w:val="18"/>
        </w:rPr>
        <w:t>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0C55F5" w:rsidRPr="00F92235">
        <w:trPr>
          <w:jc w:val="center"/>
        </w:trPr>
        <w:tc>
          <w:tcPr>
            <w:tcW w:w="10086" w:type="dxa"/>
            <w:shd w:val="clear" w:color="auto" w:fill="FFF2CC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b/>
                <w:sz w:val="22"/>
              </w:rPr>
              <w:t>M</w:t>
            </w:r>
            <w:r w:rsidRPr="00F92235">
              <w:rPr>
                <w:b/>
                <w:sz w:val="22"/>
              </w:rPr>
              <w:t>ậ</w:t>
            </w:r>
            <w:r w:rsidRPr="00F92235">
              <w:rPr>
                <w:b/>
                <w:sz w:val="22"/>
              </w:rPr>
              <w:t>t kh</w:t>
            </w:r>
            <w:r w:rsidRPr="00F92235">
              <w:rPr>
                <w:b/>
                <w:sz w:val="22"/>
              </w:rPr>
              <w:t>ẩ</w:t>
            </w:r>
            <w:r w:rsidRPr="00F92235">
              <w:rPr>
                <w:b/>
                <w:sz w:val="22"/>
              </w:rPr>
              <w:t xml:space="preserve">u demo: </w:t>
            </w:r>
            <w:r w:rsidRPr="00F92235">
              <w:rPr>
                <w:sz w:val="22"/>
              </w:rPr>
              <w:t>EbookDemo@2026 là m</w:t>
            </w:r>
            <w:r w:rsidRPr="00F92235">
              <w:rPr>
                <w:sz w:val="22"/>
              </w:rPr>
              <w:t>ậ</w:t>
            </w:r>
            <w:r w:rsidRPr="00F92235">
              <w:rPr>
                <w:sz w:val="22"/>
              </w:rPr>
              <w:t>t kh</w:t>
            </w:r>
            <w:r w:rsidRPr="00F92235">
              <w:rPr>
                <w:sz w:val="22"/>
              </w:rPr>
              <w:t>ẩ</w:t>
            </w:r>
            <w:r w:rsidRPr="00F92235">
              <w:rPr>
                <w:sz w:val="22"/>
              </w:rPr>
              <w:t>u đư</w:t>
            </w:r>
            <w:r w:rsidRPr="00F92235">
              <w:rPr>
                <w:sz w:val="22"/>
              </w:rPr>
              <w:t>ợ</w:t>
            </w:r>
            <w:r w:rsidRPr="00F92235">
              <w:rPr>
                <w:sz w:val="22"/>
              </w:rPr>
              <w:t>c dùng trong phiên tri</w:t>
            </w:r>
            <w:r w:rsidRPr="00F92235">
              <w:rPr>
                <w:sz w:val="22"/>
              </w:rPr>
              <w:t>ể</w:t>
            </w:r>
            <w:r w:rsidRPr="00F92235">
              <w:rPr>
                <w:sz w:val="22"/>
              </w:rPr>
              <w:t>n khai này. Không dùng l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i m</w:t>
            </w:r>
            <w:r w:rsidRPr="00F92235">
              <w:rPr>
                <w:sz w:val="22"/>
              </w:rPr>
              <w:t>ậ</w:t>
            </w:r>
            <w:r w:rsidRPr="00F92235">
              <w:rPr>
                <w:sz w:val="22"/>
              </w:rPr>
              <w:t>t kh</w:t>
            </w:r>
            <w:r w:rsidRPr="00F92235">
              <w:rPr>
                <w:sz w:val="22"/>
              </w:rPr>
              <w:t>ẩ</w:t>
            </w:r>
            <w:r w:rsidRPr="00F92235">
              <w:rPr>
                <w:sz w:val="22"/>
              </w:rPr>
              <w:t>u này cho production.</w:t>
            </w:r>
          </w:p>
        </w:tc>
      </w:tr>
    </w:tbl>
    <w:p w:rsidR="000C55F5" w:rsidRPr="00F92235" w:rsidRDefault="000C55F5">
      <w:pPr>
        <w:rPr>
          <w:sz w:val="22"/>
        </w:rPr>
      </w:pP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12. S</w:t>
      </w:r>
      <w:r w:rsidRPr="00F92235">
        <w:rPr>
          <w:sz w:val="36"/>
        </w:rPr>
        <w:t>ử</w:t>
      </w:r>
      <w:r w:rsidRPr="00F92235">
        <w:rPr>
          <w:sz w:val="36"/>
        </w:rPr>
        <w:t xml:space="preserve">a </w:t>
      </w:r>
      <w:r w:rsidRPr="00F92235">
        <w:rPr>
          <w:sz w:val="36"/>
        </w:rPr>
        <w:t>config/database.php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config/database.php và đ</w:t>
      </w:r>
      <w:r w:rsidRPr="00F92235">
        <w:rPr>
          <w:sz w:val="22"/>
        </w:rPr>
        <w:t>ổ</w:t>
      </w:r>
      <w:r w:rsidRPr="00F92235">
        <w:rPr>
          <w:sz w:val="22"/>
        </w:rPr>
        <w:t>i user/password: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private $host = "localhost";</w:t>
      </w:r>
      <w:r w:rsidRPr="00F92235">
        <w:rPr>
          <w:sz w:val="20"/>
        </w:rPr>
        <w:br/>
        <w:t>private $user = "ebook_user";</w:t>
      </w:r>
      <w:r w:rsidRPr="00F92235">
        <w:rPr>
          <w:sz w:val="20"/>
        </w:rPr>
        <w:br/>
        <w:t>private $password = "EbookDemo@2026";</w:t>
      </w:r>
      <w:r w:rsidRPr="00F92235">
        <w:rPr>
          <w:sz w:val="20"/>
        </w:rPr>
        <w:br/>
        <w:t>private $dbname = "phuocmien_ebook";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Lưu file b</w:t>
      </w:r>
      <w:r w:rsidRPr="00F92235">
        <w:rPr>
          <w:sz w:val="22"/>
        </w:rPr>
        <w:t>ằ</w:t>
      </w:r>
      <w:r w:rsidRPr="00F92235">
        <w:rPr>
          <w:sz w:val="22"/>
        </w:rPr>
        <w:t>ng Ctrl + S. Host và database gi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nguyên.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0C55F5" w:rsidRPr="00F92235">
        <w:trPr>
          <w:jc w:val="center"/>
        </w:trPr>
        <w:tc>
          <w:tcPr>
            <w:tcW w:w="10086" w:type="dxa"/>
            <w:shd w:val="clear" w:color="auto" w:fill="FFF2CC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b/>
                <w:sz w:val="22"/>
              </w:rPr>
              <w:t>Khuy</w:t>
            </w:r>
            <w:r w:rsidRPr="00F92235">
              <w:rPr>
                <w:b/>
                <w:sz w:val="22"/>
              </w:rPr>
              <w:t>ế</w:t>
            </w:r>
            <w:r w:rsidRPr="00F92235">
              <w:rPr>
                <w:b/>
                <w:sz w:val="22"/>
              </w:rPr>
              <w:t>n ngh</w:t>
            </w:r>
            <w:r w:rsidRPr="00F92235">
              <w:rPr>
                <w:b/>
                <w:sz w:val="22"/>
              </w:rPr>
              <w:t>ị</w:t>
            </w:r>
            <w:r w:rsidRPr="00F92235">
              <w:rPr>
                <w:b/>
                <w:sz w:val="22"/>
              </w:rPr>
              <w:t xml:space="preserve"> production: </w:t>
            </w:r>
            <w:r w:rsidRPr="00F92235">
              <w:rPr>
                <w:sz w:val="22"/>
              </w:rPr>
              <w:t>Nên chuy</w:t>
            </w:r>
            <w:r w:rsidRPr="00F92235">
              <w:rPr>
                <w:sz w:val="22"/>
              </w:rPr>
              <w:t>ể</w:t>
            </w:r>
            <w:r w:rsidRPr="00F92235">
              <w:rPr>
                <w:sz w:val="22"/>
              </w:rPr>
              <w:t>n password sang bi</w:t>
            </w:r>
            <w:r w:rsidRPr="00F92235">
              <w:rPr>
                <w:sz w:val="22"/>
              </w:rPr>
              <w:t>ế</w:t>
            </w:r>
            <w:r w:rsidRPr="00F92235">
              <w:rPr>
                <w:sz w:val="22"/>
              </w:rPr>
              <w:t>n môi trư</w:t>
            </w:r>
            <w:r w:rsidRPr="00F92235">
              <w:rPr>
                <w:sz w:val="22"/>
              </w:rPr>
              <w:t>ờ</w:t>
            </w:r>
            <w:r w:rsidRPr="00F92235">
              <w:rPr>
                <w:sz w:val="22"/>
              </w:rPr>
              <w:t>ng/secrets thay vì hard-code trong source.</w:t>
            </w:r>
          </w:p>
        </w:tc>
      </w:tr>
    </w:tbl>
    <w:p w:rsidR="000C55F5" w:rsidRPr="00F92235" w:rsidRDefault="000C55F5">
      <w:pPr>
        <w:rPr>
          <w:sz w:val="22"/>
        </w:rPr>
      </w:pP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13. Ki</w:t>
      </w:r>
      <w:r w:rsidRPr="00F92235">
        <w:rPr>
          <w:sz w:val="36"/>
        </w:rPr>
        <w:t>ể</w:t>
      </w:r>
      <w:r w:rsidRPr="00F92235">
        <w:rPr>
          <w:sz w:val="36"/>
        </w:rPr>
        <w:t>m tra PHP k</w:t>
      </w:r>
      <w:r w:rsidRPr="00F92235">
        <w:rPr>
          <w:sz w:val="36"/>
        </w:rPr>
        <w:t>ế</w:t>
      </w:r>
      <w:r w:rsidRPr="00F92235">
        <w:rPr>
          <w:sz w:val="36"/>
        </w:rPr>
        <w:t>t n</w:t>
      </w:r>
      <w:r w:rsidRPr="00F92235">
        <w:rPr>
          <w:sz w:val="36"/>
        </w:rPr>
        <w:t>ố</w:t>
      </w:r>
      <w:r w:rsidRPr="00F92235">
        <w:rPr>
          <w:sz w:val="36"/>
        </w:rPr>
        <w:t>i database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php8.3 -r '$db=new mysqli("localhost","ebook_user","EbookDemo@2026","phuocmien_ebook"); if($db-&gt;connect_error){die("ERR</w:t>
      </w:r>
      <w:r w:rsidRPr="00F92235">
        <w:rPr>
          <w:sz w:val="20"/>
        </w:rPr>
        <w:t>OR: ".$db-&gt;connect_error.PHP_EOL);} echo "DATABASE CONNECTION OK".PHP_EOL;'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K</w:t>
      </w:r>
      <w:r w:rsidRPr="00F92235">
        <w:rPr>
          <w:sz w:val="22"/>
        </w:rPr>
        <w:t>ế</w:t>
      </w:r>
      <w:r w:rsidRPr="00F92235">
        <w:rPr>
          <w:sz w:val="22"/>
        </w:rPr>
        <w:t>t qu</w:t>
      </w:r>
      <w:r w:rsidRPr="00F92235">
        <w:rPr>
          <w:sz w:val="22"/>
        </w:rPr>
        <w:t>ả</w:t>
      </w:r>
      <w:r w:rsidRPr="00F92235">
        <w:rPr>
          <w:sz w:val="22"/>
        </w:rPr>
        <w:t xml:space="preserve"> c</w:t>
      </w:r>
      <w:r w:rsidRPr="00F92235">
        <w:rPr>
          <w:sz w:val="22"/>
        </w:rPr>
        <w:t>ầ</w:t>
      </w:r>
      <w:r w:rsidRPr="00F92235">
        <w:rPr>
          <w:sz w:val="22"/>
        </w:rPr>
        <w:t>n có: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DATABASE CONNECTION OK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lastRenderedPageBreak/>
        <w:t>14. M</w:t>
      </w:r>
      <w:r w:rsidRPr="00F92235">
        <w:rPr>
          <w:sz w:val="36"/>
        </w:rPr>
        <w:t>ở</w:t>
      </w:r>
      <w:r w:rsidRPr="00F92235">
        <w:rPr>
          <w:sz w:val="36"/>
        </w:rPr>
        <w:t xml:space="preserve"> l</w:t>
      </w:r>
      <w:r w:rsidRPr="00F92235">
        <w:rPr>
          <w:sz w:val="36"/>
        </w:rPr>
        <w:t>ạ</w:t>
      </w:r>
      <w:r w:rsidRPr="00F92235">
        <w:rPr>
          <w:sz w:val="36"/>
        </w:rPr>
        <w:t>i Terminal khi b</w:t>
      </w:r>
      <w:r w:rsidRPr="00F92235">
        <w:rPr>
          <w:sz w:val="36"/>
        </w:rPr>
        <w:t>ị</w:t>
      </w:r>
      <w:r w:rsidRPr="00F92235">
        <w:rPr>
          <w:sz w:val="36"/>
        </w:rPr>
        <w:t xml:space="preserve"> </w:t>
      </w:r>
      <w:r w:rsidRPr="00F92235">
        <w:rPr>
          <w:sz w:val="36"/>
        </w:rPr>
        <w:t>ẩ</w:t>
      </w:r>
      <w:r w:rsidRPr="00F92235">
        <w:rPr>
          <w:sz w:val="36"/>
        </w:rPr>
        <w:t>n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580000" cy="27631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95d0d1-30f7-48fa-ae3e-94e3db04a66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16. Terminal b</w:t>
      </w:r>
      <w:r w:rsidRPr="00F92235">
        <w:rPr>
          <w:i/>
          <w:sz w:val="18"/>
        </w:rPr>
        <w:t>ị</w:t>
      </w:r>
      <w:r w:rsidRPr="00F92235">
        <w:rPr>
          <w:i/>
          <w:sz w:val="18"/>
        </w:rPr>
        <w:t xml:space="preserve"> </w:t>
      </w:r>
      <w:r w:rsidRPr="00F92235">
        <w:rPr>
          <w:i/>
          <w:sz w:val="18"/>
        </w:rPr>
        <w:t>ẩ</w:t>
      </w:r>
      <w:r w:rsidRPr="00F92235">
        <w:rPr>
          <w:i/>
          <w:sz w:val="18"/>
        </w:rPr>
        <w:t>n trong VS Code Web.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Nh</w:t>
      </w:r>
      <w:r w:rsidRPr="00F92235">
        <w:rPr>
          <w:sz w:val="22"/>
        </w:rPr>
        <w:t>ấ</w:t>
      </w:r>
      <w:r w:rsidRPr="00F92235">
        <w:rPr>
          <w:sz w:val="22"/>
        </w:rPr>
        <w:t>n Ctrl + `.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Ho</w:t>
      </w:r>
      <w:r w:rsidRPr="00F92235">
        <w:rPr>
          <w:sz w:val="22"/>
        </w:rPr>
        <w:t>ặ</w:t>
      </w:r>
      <w:r w:rsidRPr="00F92235">
        <w:rPr>
          <w:sz w:val="22"/>
        </w:rPr>
        <w:t>c ch</w:t>
      </w:r>
      <w:r w:rsidRPr="00F92235">
        <w:rPr>
          <w:sz w:val="22"/>
        </w:rPr>
        <w:t>ọ</w:t>
      </w:r>
      <w:r w:rsidRPr="00F92235">
        <w:rPr>
          <w:sz w:val="22"/>
        </w:rPr>
        <w:t>n Terminal → New Terminal.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Ho</w:t>
      </w:r>
      <w:r w:rsidRPr="00F92235">
        <w:rPr>
          <w:sz w:val="22"/>
        </w:rPr>
        <w:t>ặ</w:t>
      </w:r>
      <w:r w:rsidRPr="00F92235">
        <w:rPr>
          <w:sz w:val="22"/>
        </w:rPr>
        <w:t>c Ctrl + Shif</w:t>
      </w:r>
      <w:r w:rsidRPr="00F92235">
        <w:rPr>
          <w:sz w:val="22"/>
        </w:rPr>
        <w:t>t + P → Terminal: Create New Terminal.</w:t>
      </w:r>
      <w:bookmarkStart w:id="0" w:name="_GoBack"/>
      <w:bookmarkEnd w:id="0"/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15. Ch</w:t>
      </w:r>
      <w:r w:rsidRPr="00F92235">
        <w:rPr>
          <w:sz w:val="36"/>
        </w:rPr>
        <w:t>ạ</w:t>
      </w:r>
      <w:r w:rsidRPr="00F92235">
        <w:rPr>
          <w:sz w:val="36"/>
        </w:rPr>
        <w:t>y demo trên port 8000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Trong Terminal t</w:t>
      </w:r>
      <w:r w:rsidRPr="00F92235">
        <w:rPr>
          <w:sz w:val="22"/>
        </w:rPr>
        <w:t>ạ</w:t>
      </w:r>
      <w:r w:rsidRPr="00F92235">
        <w:rPr>
          <w:sz w:val="22"/>
        </w:rPr>
        <w:t>i /workspaces/dpm-gt, ch</w:t>
      </w:r>
      <w:r w:rsidRPr="00F92235">
        <w:rPr>
          <w:sz w:val="22"/>
        </w:rPr>
        <w:t>ạ</w:t>
      </w:r>
      <w:r w:rsidRPr="00F92235">
        <w:rPr>
          <w:sz w:val="22"/>
        </w:rPr>
        <w:t>y: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php8.3 -S 0.0.0.0:8000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Gi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Terminal này đang ch</w:t>
      </w:r>
      <w:r w:rsidRPr="00F92235">
        <w:rPr>
          <w:sz w:val="22"/>
        </w:rPr>
        <w:t>ạ</w:t>
      </w:r>
      <w:r w:rsidRPr="00F92235">
        <w:rPr>
          <w:sz w:val="22"/>
        </w:rPr>
        <w:t>y. 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tab PORTS → tìm 8000 → Open in Browser. URL s</w:t>
      </w:r>
      <w:r w:rsidRPr="00F92235">
        <w:rPr>
          <w:sz w:val="22"/>
        </w:rPr>
        <w:t>ẽ</w:t>
      </w:r>
      <w:r w:rsidRPr="00F92235">
        <w:rPr>
          <w:sz w:val="22"/>
        </w:rPr>
        <w:t xml:space="preserve"> có d</w:t>
      </w:r>
      <w:r w:rsidRPr="00F92235">
        <w:rPr>
          <w:sz w:val="22"/>
        </w:rPr>
        <w:t>ạ</w:t>
      </w:r>
      <w:r w:rsidRPr="00F92235">
        <w:rPr>
          <w:sz w:val="22"/>
        </w:rPr>
        <w:t>ng: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https://&lt;codespace&gt;</w:t>
      </w:r>
      <w:r w:rsidRPr="00F92235">
        <w:rPr>
          <w:sz w:val="20"/>
        </w:rPr>
        <w:t>-8000.app.github.dev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Trong l</w:t>
      </w:r>
      <w:r w:rsidRPr="00F92235">
        <w:rPr>
          <w:sz w:val="22"/>
        </w:rPr>
        <w:t>ầ</w:t>
      </w:r>
      <w:r w:rsidRPr="00F92235">
        <w:rPr>
          <w:sz w:val="22"/>
        </w:rPr>
        <w:t>n tri</w:t>
      </w:r>
      <w:r w:rsidRPr="00F92235">
        <w:rPr>
          <w:sz w:val="22"/>
        </w:rPr>
        <w:t>ể</w:t>
      </w:r>
      <w:r w:rsidRPr="00F92235">
        <w:rPr>
          <w:sz w:val="22"/>
        </w:rPr>
        <w:t>n khai th</w:t>
      </w:r>
      <w:r w:rsidRPr="00F92235">
        <w:rPr>
          <w:sz w:val="22"/>
        </w:rPr>
        <w:t>ự</w:t>
      </w:r>
      <w:r w:rsidRPr="00F92235">
        <w:rPr>
          <w:sz w:val="22"/>
        </w:rPr>
        <w:t>c t</w:t>
      </w:r>
      <w:r w:rsidRPr="00F92235">
        <w:rPr>
          <w:sz w:val="22"/>
        </w:rPr>
        <w:t>ế</w:t>
      </w:r>
      <w:r w:rsidRPr="00F92235">
        <w:rPr>
          <w:sz w:val="22"/>
        </w:rPr>
        <w:t>, trang Admin đã 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đư</w:t>
      </w:r>
      <w:r w:rsidRPr="00F92235">
        <w:rPr>
          <w:sz w:val="22"/>
        </w:rPr>
        <w:t>ợ</w:t>
      </w:r>
      <w:r w:rsidRPr="00F92235">
        <w:rPr>
          <w:sz w:val="22"/>
        </w:rPr>
        <w:t>c và đ</w:t>
      </w:r>
      <w:r w:rsidRPr="00F92235">
        <w:rPr>
          <w:sz w:val="22"/>
        </w:rPr>
        <w:t>ọ</w:t>
      </w:r>
      <w:r w:rsidRPr="00F92235">
        <w:rPr>
          <w:sz w:val="22"/>
        </w:rPr>
        <w:t>c d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li</w:t>
      </w:r>
      <w:r w:rsidRPr="00F92235">
        <w:rPr>
          <w:sz w:val="22"/>
        </w:rPr>
        <w:t>ệ</w:t>
      </w:r>
      <w:r w:rsidRPr="00F92235">
        <w:rPr>
          <w:sz w:val="22"/>
        </w:rPr>
        <w:t>u t</w:t>
      </w:r>
      <w:r w:rsidRPr="00F92235">
        <w:rPr>
          <w:sz w:val="22"/>
        </w:rPr>
        <w:t>ừ</w:t>
      </w:r>
      <w:r w:rsidRPr="00F92235">
        <w:rPr>
          <w:sz w:val="22"/>
        </w:rPr>
        <w:t xml:space="preserve"> database.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lastRenderedPageBreak/>
        <w:t>16. K</w:t>
      </w:r>
      <w:r w:rsidRPr="00F92235">
        <w:rPr>
          <w:sz w:val="36"/>
        </w:rPr>
        <w:t>ế</w:t>
      </w:r>
      <w:r w:rsidRPr="00F92235">
        <w:rPr>
          <w:sz w:val="36"/>
        </w:rPr>
        <w:t>t qu</w:t>
      </w:r>
      <w:r w:rsidRPr="00F92235">
        <w:rPr>
          <w:sz w:val="36"/>
        </w:rPr>
        <w:t>ả</w:t>
      </w:r>
      <w:r w:rsidRPr="00F92235">
        <w:rPr>
          <w:sz w:val="36"/>
        </w:rPr>
        <w:t xml:space="preserve"> cu</w:t>
      </w:r>
      <w:r w:rsidRPr="00F92235">
        <w:rPr>
          <w:sz w:val="36"/>
        </w:rPr>
        <w:t>ố</w:t>
      </w:r>
      <w:r w:rsidRPr="00F92235">
        <w:rPr>
          <w:sz w:val="36"/>
        </w:rPr>
        <w:t>i cùng</w:t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noProof/>
          <w:sz w:val="22"/>
          <w:lang w:val="en-GB" w:eastAsia="zh-CN"/>
        </w:rPr>
        <w:drawing>
          <wp:inline distT="0" distB="0" distL="0" distR="0">
            <wp:extent cx="5760000" cy="28905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9db051-8ce4-4ec7-8b42-8a0a444f397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F5" w:rsidRPr="00F92235" w:rsidRDefault="001D7561">
      <w:pPr>
        <w:jc w:val="center"/>
        <w:rPr>
          <w:sz w:val="22"/>
        </w:rPr>
      </w:pPr>
      <w:r w:rsidRPr="00F92235">
        <w:rPr>
          <w:i/>
          <w:sz w:val="18"/>
        </w:rPr>
        <w:t>Hình 17. Phuoc Mien Ebook ch</w:t>
      </w:r>
      <w:r w:rsidRPr="00F92235">
        <w:rPr>
          <w:i/>
          <w:sz w:val="18"/>
        </w:rPr>
        <w:t>ạ</w:t>
      </w:r>
      <w:r w:rsidRPr="00F92235">
        <w:rPr>
          <w:i/>
          <w:sz w:val="18"/>
        </w:rPr>
        <w:t>y thành công trên GitHub Codespaces.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Trang Qu</w:t>
      </w:r>
      <w:r w:rsidRPr="00F92235">
        <w:rPr>
          <w:sz w:val="22"/>
        </w:rPr>
        <w:t>ả</w:t>
      </w:r>
      <w:r w:rsidRPr="00F92235">
        <w:rPr>
          <w:sz w:val="22"/>
        </w:rPr>
        <w:t>n lý Chương PDF hi</w:t>
      </w:r>
      <w:r w:rsidRPr="00F92235">
        <w:rPr>
          <w:sz w:val="22"/>
        </w:rPr>
        <w:t>ể</w:t>
      </w:r>
      <w:r w:rsidRPr="00F92235">
        <w:rPr>
          <w:sz w:val="22"/>
        </w:rPr>
        <w:t>n th</w:t>
      </w:r>
      <w:r w:rsidRPr="00F92235">
        <w:rPr>
          <w:sz w:val="22"/>
        </w:rPr>
        <w:t>ị</w:t>
      </w:r>
      <w:r w:rsidRPr="00F92235">
        <w:rPr>
          <w:sz w:val="22"/>
        </w:rPr>
        <w:t xml:space="preserve"> d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li</w:t>
      </w:r>
      <w:r w:rsidRPr="00F92235">
        <w:rPr>
          <w:sz w:val="22"/>
        </w:rPr>
        <w:t>ệ</w:t>
      </w:r>
      <w:r w:rsidRPr="00F92235">
        <w:rPr>
          <w:sz w:val="22"/>
        </w:rPr>
        <w:t xml:space="preserve">u giáo trình và chương </w:t>
      </w:r>
      <w:r w:rsidRPr="00F92235">
        <w:rPr>
          <w:sz w:val="22"/>
        </w:rPr>
        <w:t>t</w:t>
      </w:r>
      <w:r w:rsidRPr="00F92235">
        <w:rPr>
          <w:sz w:val="22"/>
        </w:rPr>
        <w:t>ừ</w:t>
      </w:r>
      <w:r w:rsidRPr="00F92235">
        <w:rPr>
          <w:sz w:val="22"/>
        </w:rPr>
        <w:t xml:space="preserve"> database, xác nh</w:t>
      </w:r>
      <w:r w:rsidRPr="00F92235">
        <w:rPr>
          <w:sz w:val="22"/>
        </w:rPr>
        <w:t>ậ</w:t>
      </w:r>
      <w:r w:rsidRPr="00F92235">
        <w:rPr>
          <w:sz w:val="22"/>
        </w:rPr>
        <w:t>n source, PHP, routing và MariaDB đã ho</w:t>
      </w:r>
      <w:r w:rsidRPr="00F92235">
        <w:rPr>
          <w:sz w:val="22"/>
        </w:rPr>
        <w:t>ạ</w:t>
      </w:r>
      <w:r w:rsidRPr="00F92235">
        <w:rPr>
          <w:sz w:val="22"/>
        </w:rPr>
        <w:t>t đ</w:t>
      </w:r>
      <w:r w:rsidRPr="00F92235">
        <w:rPr>
          <w:sz w:val="22"/>
        </w:rPr>
        <w:t>ộ</w:t>
      </w:r>
      <w:r w:rsidRPr="00F92235">
        <w:rPr>
          <w:sz w:val="22"/>
        </w:rPr>
        <w:t>ng.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17. Quy trình nhanh đ</w:t>
      </w:r>
      <w:r w:rsidRPr="00F92235">
        <w:rPr>
          <w:sz w:val="36"/>
        </w:rPr>
        <w:t>ể</w:t>
      </w:r>
      <w:r w:rsidRPr="00F92235">
        <w:rPr>
          <w:sz w:val="36"/>
        </w:rPr>
        <w:t xml:space="preserve"> tri</w:t>
      </w:r>
      <w:r w:rsidRPr="00F92235">
        <w:rPr>
          <w:sz w:val="36"/>
        </w:rPr>
        <w:t>ể</w:t>
      </w:r>
      <w:r w:rsidRPr="00F92235">
        <w:rPr>
          <w:sz w:val="36"/>
        </w:rPr>
        <w:t>n khai l</w:t>
      </w:r>
      <w:r w:rsidRPr="00F92235">
        <w:rPr>
          <w:sz w:val="36"/>
        </w:rPr>
        <w:t>ạ</w:t>
      </w:r>
      <w:r w:rsidRPr="00F92235">
        <w:rPr>
          <w:sz w:val="36"/>
        </w:rPr>
        <w:t>i</w:t>
      </w:r>
    </w:p>
    <w:p w:rsidR="000C55F5" w:rsidRPr="00F92235" w:rsidRDefault="001D7561">
      <w:pPr>
        <w:pStyle w:val="CodeBlock"/>
        <w:shd w:val="clear" w:color="auto" w:fill="F3F3F3"/>
        <w:ind w:left="198" w:right="198"/>
        <w:rPr>
          <w:rFonts w:hint="eastAsia"/>
          <w:sz w:val="20"/>
        </w:rPr>
      </w:pPr>
      <w:r w:rsidRPr="00F92235">
        <w:rPr>
          <w:sz w:val="20"/>
        </w:rPr>
        <w:t>1. Upload source PHP lên GitHub</w:t>
      </w:r>
      <w:r w:rsidRPr="00F92235">
        <w:rPr>
          <w:sz w:val="20"/>
        </w:rPr>
        <w:br/>
        <w:t>2. Upload database/phuocmien_ebook.sql</w:t>
      </w:r>
      <w:r w:rsidRPr="00F92235">
        <w:rPr>
          <w:sz w:val="20"/>
        </w:rPr>
        <w:br/>
        <w:t>3. Code → Codespaces → Create codespace on main</w:t>
      </w:r>
      <w:r w:rsidRPr="00F92235">
        <w:rPr>
          <w:sz w:val="20"/>
        </w:rPr>
        <w:br/>
        <w:t>4. Trust Folder &amp; Continue</w:t>
      </w:r>
      <w:r w:rsidRPr="00F92235">
        <w:rPr>
          <w:sz w:val="20"/>
        </w:rPr>
        <w:br/>
        <w:t>5. C</w:t>
      </w:r>
      <w:r w:rsidRPr="00F92235">
        <w:rPr>
          <w:sz w:val="20"/>
        </w:rPr>
        <w:t>ài PHP 8.3 + php8.3-mysql n</w:t>
      </w:r>
      <w:r w:rsidRPr="00F92235">
        <w:rPr>
          <w:sz w:val="20"/>
        </w:rPr>
        <w:t>ế</w:t>
      </w:r>
      <w:r w:rsidRPr="00F92235">
        <w:rPr>
          <w:sz w:val="20"/>
        </w:rPr>
        <w:t>u c</w:t>
      </w:r>
      <w:r w:rsidRPr="00F92235">
        <w:rPr>
          <w:sz w:val="20"/>
        </w:rPr>
        <w:t>ầ</w:t>
      </w:r>
      <w:r w:rsidRPr="00F92235">
        <w:rPr>
          <w:sz w:val="20"/>
        </w:rPr>
        <w:t>n</w:t>
      </w:r>
      <w:r w:rsidRPr="00F92235">
        <w:rPr>
          <w:sz w:val="20"/>
        </w:rPr>
        <w:br/>
        <w:t>6. sudo service mariadb start</w:t>
      </w:r>
      <w:r w:rsidRPr="00F92235">
        <w:rPr>
          <w:sz w:val="20"/>
        </w:rPr>
        <w:br/>
        <w:t>7. CREATE DATABASE phuocmien_ebook</w:t>
      </w:r>
      <w:r w:rsidRPr="00F92235">
        <w:rPr>
          <w:sz w:val="20"/>
        </w:rPr>
        <w:br/>
        <w:t>8. Import database/phuocmien_ebook.sql</w:t>
      </w:r>
      <w:r w:rsidRPr="00F92235">
        <w:rPr>
          <w:sz w:val="20"/>
        </w:rPr>
        <w:br/>
        <w:t>9. T</w:t>
      </w:r>
      <w:r w:rsidRPr="00F92235">
        <w:rPr>
          <w:sz w:val="20"/>
        </w:rPr>
        <w:t>ạ</w:t>
      </w:r>
      <w:r w:rsidRPr="00F92235">
        <w:rPr>
          <w:sz w:val="20"/>
        </w:rPr>
        <w:t>o ebook_user và c</w:t>
      </w:r>
      <w:r w:rsidRPr="00F92235">
        <w:rPr>
          <w:sz w:val="20"/>
        </w:rPr>
        <w:t>ấ</w:t>
      </w:r>
      <w:r w:rsidRPr="00F92235">
        <w:rPr>
          <w:sz w:val="20"/>
        </w:rPr>
        <w:t>p quy</w:t>
      </w:r>
      <w:r w:rsidRPr="00F92235">
        <w:rPr>
          <w:sz w:val="20"/>
        </w:rPr>
        <w:t>ề</w:t>
      </w:r>
      <w:r w:rsidRPr="00F92235">
        <w:rPr>
          <w:sz w:val="20"/>
        </w:rPr>
        <w:t>n</w:t>
      </w:r>
      <w:r w:rsidRPr="00F92235">
        <w:rPr>
          <w:sz w:val="20"/>
        </w:rPr>
        <w:br/>
        <w:t>10. S</w:t>
      </w:r>
      <w:r w:rsidRPr="00F92235">
        <w:rPr>
          <w:sz w:val="20"/>
        </w:rPr>
        <w:t>ử</w:t>
      </w:r>
      <w:r w:rsidRPr="00F92235">
        <w:rPr>
          <w:sz w:val="20"/>
        </w:rPr>
        <w:t>a config/database.php</w:t>
      </w:r>
      <w:r w:rsidRPr="00F92235">
        <w:rPr>
          <w:sz w:val="20"/>
        </w:rPr>
        <w:br/>
        <w:t>11. Ki</w:t>
      </w:r>
      <w:r w:rsidRPr="00F92235">
        <w:rPr>
          <w:sz w:val="20"/>
        </w:rPr>
        <w:t>ể</w:t>
      </w:r>
      <w:r w:rsidRPr="00F92235">
        <w:rPr>
          <w:sz w:val="20"/>
        </w:rPr>
        <w:t>m tra DATABASE CONNECTION OK</w:t>
      </w:r>
      <w:r w:rsidRPr="00F92235">
        <w:rPr>
          <w:sz w:val="20"/>
        </w:rPr>
        <w:br/>
        <w:t>12. php8.3 -S 0.0.0.0:8</w:t>
      </w:r>
      <w:r w:rsidRPr="00F92235">
        <w:rPr>
          <w:sz w:val="20"/>
        </w:rPr>
        <w:t>000</w:t>
      </w:r>
      <w:r w:rsidRPr="00F92235">
        <w:rPr>
          <w:sz w:val="20"/>
        </w:rPr>
        <w:br/>
        <w:t>13. PORTS → 8000 → Open in Browser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18. X</w:t>
      </w:r>
      <w:r w:rsidRPr="00F92235">
        <w:rPr>
          <w:sz w:val="36"/>
        </w:rPr>
        <w:t>ử</w:t>
      </w:r>
      <w:r w:rsidRPr="00F92235">
        <w:rPr>
          <w:sz w:val="36"/>
        </w:rPr>
        <w:t xml:space="preserve"> lý l</w:t>
      </w:r>
      <w:r w:rsidRPr="00F92235">
        <w:rPr>
          <w:sz w:val="36"/>
        </w:rPr>
        <w:t>ỗ</w:t>
      </w:r>
      <w:r w:rsidRPr="00F92235">
        <w:rPr>
          <w:sz w:val="36"/>
        </w:rPr>
        <w:t>i thư</w:t>
      </w:r>
      <w:r w:rsidRPr="00F92235">
        <w:rPr>
          <w:sz w:val="36"/>
        </w:rPr>
        <w:t>ờ</w:t>
      </w:r>
      <w:r w:rsidRPr="00F92235">
        <w:rPr>
          <w:sz w:val="36"/>
        </w:rPr>
        <w:t>ng g</w:t>
      </w:r>
      <w:r w:rsidRPr="00F92235">
        <w:rPr>
          <w:sz w:val="36"/>
        </w:rPr>
        <w:t>ặ</w:t>
      </w:r>
      <w:r w:rsidRPr="00F92235">
        <w:rPr>
          <w:sz w:val="36"/>
        </w:rPr>
        <w:t>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0C55F5" w:rsidRPr="00F92235">
        <w:trPr>
          <w:jc w:val="center"/>
        </w:trPr>
        <w:tc>
          <w:tcPr>
            <w:tcW w:w="3362" w:type="dxa"/>
            <w:shd w:val="clear" w:color="auto" w:fill="D9EAF7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Hi</w:t>
            </w:r>
            <w:r w:rsidRPr="00F92235">
              <w:rPr>
                <w:sz w:val="22"/>
              </w:rPr>
              <w:t>ệ</w:t>
            </w:r>
            <w:r w:rsidRPr="00F92235">
              <w:rPr>
                <w:sz w:val="22"/>
              </w:rPr>
              <w:t>n tư</w:t>
            </w:r>
            <w:r w:rsidRPr="00F92235">
              <w:rPr>
                <w:sz w:val="22"/>
              </w:rPr>
              <w:t>ợ</w:t>
            </w:r>
            <w:r w:rsidRPr="00F92235">
              <w:rPr>
                <w:sz w:val="22"/>
              </w:rPr>
              <w:t>ng</w:t>
            </w:r>
          </w:p>
        </w:tc>
        <w:tc>
          <w:tcPr>
            <w:tcW w:w="3362" w:type="dxa"/>
            <w:shd w:val="clear" w:color="auto" w:fill="D9EAF7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Nguyên nhân</w:t>
            </w:r>
          </w:p>
        </w:tc>
        <w:tc>
          <w:tcPr>
            <w:tcW w:w="3362" w:type="dxa"/>
            <w:shd w:val="clear" w:color="auto" w:fill="D9EAF7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Cách x</w:t>
            </w:r>
            <w:r w:rsidRPr="00F92235">
              <w:rPr>
                <w:sz w:val="22"/>
              </w:rPr>
              <w:t>ử</w:t>
            </w:r>
            <w:r w:rsidRPr="00F92235">
              <w:rPr>
                <w:sz w:val="22"/>
              </w:rPr>
              <w:t xml:space="preserve"> lý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mysql: command not found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Chưa có MariaDB client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sudo apt install -y mariadb-server mariadb-client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mysqli/pdo_mysql không có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PHP CLI khác phiên b</w:t>
            </w:r>
            <w:r w:rsidRPr="00F92235">
              <w:rPr>
                <w:sz w:val="22"/>
              </w:rPr>
              <w:t>ả</w:t>
            </w:r>
            <w:r w:rsidRPr="00F92235">
              <w:rPr>
                <w:sz w:val="22"/>
              </w:rPr>
              <w:t>n package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Dùng /usr/bin/php8.3 và php8.3-mysql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lastRenderedPageBreak/>
              <w:t>Access denied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User/password/quy</w:t>
            </w:r>
            <w:r w:rsidRPr="00F92235">
              <w:rPr>
                <w:sz w:val="22"/>
              </w:rPr>
              <w:t>ề</w:t>
            </w:r>
            <w:r w:rsidRPr="00F92235">
              <w:rPr>
                <w:sz w:val="22"/>
              </w:rPr>
              <w:t>n chưa đúng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ALTER USER + GRANT l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i và th</w:t>
            </w:r>
            <w:r w:rsidRPr="00F92235">
              <w:rPr>
                <w:sz w:val="22"/>
              </w:rPr>
              <w:t>ử</w:t>
            </w:r>
            <w:r w:rsidRPr="00F92235">
              <w:rPr>
                <w:sz w:val="22"/>
              </w:rPr>
              <w:t xml:space="preserve"> mysql -u ebook_user -p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Không có b</w:t>
            </w:r>
            <w:r w:rsidRPr="00F92235">
              <w:rPr>
                <w:sz w:val="22"/>
              </w:rPr>
              <w:t>ả</w:t>
            </w:r>
            <w:r w:rsidRPr="00F92235">
              <w:rPr>
                <w:sz w:val="22"/>
              </w:rPr>
              <w:t>ng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Chưa import SQL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Import database/phuocmien_ebook.sql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DATABASE CONNECTION ERROR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Sai config/database.php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Ki</w:t>
            </w:r>
            <w:r w:rsidRPr="00F92235">
              <w:rPr>
                <w:sz w:val="22"/>
              </w:rPr>
              <w:t>ể</w:t>
            </w:r>
            <w:r w:rsidRPr="00F92235">
              <w:rPr>
                <w:sz w:val="22"/>
              </w:rPr>
              <w:t>m tra host, user, password, dbname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Terminal bi</w:t>
            </w:r>
            <w:r w:rsidRPr="00F92235">
              <w:rPr>
                <w:sz w:val="22"/>
              </w:rPr>
              <w:t>ế</w:t>
            </w:r>
            <w:r w:rsidRPr="00F92235">
              <w:rPr>
                <w:sz w:val="22"/>
              </w:rPr>
              <w:t>n m</w:t>
            </w:r>
            <w:r w:rsidRPr="00F92235">
              <w:rPr>
                <w:sz w:val="22"/>
              </w:rPr>
              <w:t>ấ</w:t>
            </w:r>
            <w:r w:rsidRPr="00F92235">
              <w:rPr>
                <w:sz w:val="22"/>
              </w:rPr>
              <w:t>t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Panel b</w:t>
            </w:r>
            <w:r w:rsidRPr="00F92235">
              <w:rPr>
                <w:sz w:val="22"/>
              </w:rPr>
              <w:t>ị</w:t>
            </w:r>
            <w:r w:rsidRPr="00F92235">
              <w:rPr>
                <w:sz w:val="22"/>
              </w:rPr>
              <w:t xml:space="preserve"> </w:t>
            </w:r>
            <w:r w:rsidRPr="00F92235">
              <w:rPr>
                <w:sz w:val="22"/>
              </w:rPr>
              <w:t>ẩ</w:t>
            </w:r>
            <w:r w:rsidRPr="00F92235">
              <w:rPr>
                <w:sz w:val="22"/>
              </w:rPr>
              <w:t>n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Ctrl + `</w:t>
            </w:r>
          </w:p>
        </w:tc>
      </w:tr>
      <w:tr w:rsidR="000C55F5" w:rsidRPr="00F92235">
        <w:trPr>
          <w:jc w:val="center"/>
        </w:trPr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Không m</w:t>
            </w:r>
            <w:r w:rsidRPr="00F92235">
              <w:rPr>
                <w:sz w:val="22"/>
              </w:rPr>
              <w:t>ở</w:t>
            </w:r>
            <w:r w:rsidRPr="00F92235">
              <w:rPr>
                <w:sz w:val="22"/>
              </w:rPr>
              <w:t xml:space="preserve"> đư</w:t>
            </w:r>
            <w:r w:rsidRPr="00F92235">
              <w:rPr>
                <w:sz w:val="22"/>
              </w:rPr>
              <w:t>ợ</w:t>
            </w:r>
            <w:r w:rsidRPr="00F92235">
              <w:rPr>
                <w:sz w:val="22"/>
              </w:rPr>
              <w:t>c website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Server/port chưa ch</w:t>
            </w:r>
            <w:r w:rsidRPr="00F92235">
              <w:rPr>
                <w:sz w:val="22"/>
              </w:rPr>
              <w:t>ạ</w:t>
            </w:r>
            <w:r w:rsidRPr="00F92235">
              <w:rPr>
                <w:sz w:val="22"/>
              </w:rPr>
              <w:t>y</w:t>
            </w:r>
          </w:p>
        </w:tc>
        <w:tc>
          <w:tcPr>
            <w:tcW w:w="3362" w:type="dxa"/>
          </w:tcPr>
          <w:p w:rsidR="000C55F5" w:rsidRPr="00F92235" w:rsidRDefault="001D7561">
            <w:pPr>
              <w:rPr>
                <w:sz w:val="22"/>
              </w:rPr>
            </w:pPr>
            <w:r w:rsidRPr="00F92235">
              <w:rPr>
                <w:sz w:val="22"/>
              </w:rPr>
              <w:t>php8.3 -S 0.0.0.0:8000; m</w:t>
            </w:r>
            <w:r w:rsidRPr="00F92235">
              <w:rPr>
                <w:sz w:val="22"/>
              </w:rPr>
              <w:t>ở</w:t>
            </w:r>
            <w:r w:rsidRPr="00F92235">
              <w:rPr>
                <w:sz w:val="22"/>
              </w:rPr>
              <w:t xml:space="preserve"> port 8000</w:t>
            </w:r>
          </w:p>
        </w:tc>
      </w:tr>
    </w:tbl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19. Lưu ý v</w:t>
      </w:r>
      <w:r w:rsidRPr="00F92235">
        <w:rPr>
          <w:sz w:val="36"/>
        </w:rPr>
        <w:t>ề</w:t>
      </w:r>
      <w:r w:rsidRPr="00F92235">
        <w:rPr>
          <w:sz w:val="36"/>
        </w:rPr>
        <w:t xml:space="preserve"> Codespaces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Codespaces phù h</w:t>
      </w:r>
      <w:r w:rsidRPr="00F92235">
        <w:rPr>
          <w:sz w:val="22"/>
        </w:rPr>
        <w:t>ợ</w:t>
      </w:r>
      <w:r w:rsidRPr="00F92235">
        <w:rPr>
          <w:sz w:val="22"/>
        </w:rPr>
        <w:t>p cho demo, phát tri</w:t>
      </w:r>
      <w:r w:rsidRPr="00F92235">
        <w:rPr>
          <w:sz w:val="22"/>
        </w:rPr>
        <w:t>ể</w:t>
      </w:r>
      <w:r w:rsidRPr="00F92235">
        <w:rPr>
          <w:sz w:val="22"/>
        </w:rPr>
        <w:t>n và ki</w:t>
      </w:r>
      <w:r w:rsidRPr="00F92235">
        <w:rPr>
          <w:sz w:val="22"/>
        </w:rPr>
        <w:t>ể</w:t>
      </w:r>
      <w:r w:rsidRPr="00F92235">
        <w:rPr>
          <w:sz w:val="22"/>
        </w:rPr>
        <w:t>m th</w:t>
      </w:r>
      <w:r w:rsidRPr="00F92235">
        <w:rPr>
          <w:sz w:val="22"/>
        </w:rPr>
        <w:t>ử</w:t>
      </w:r>
      <w:r w:rsidRPr="00F92235">
        <w:rPr>
          <w:sz w:val="22"/>
        </w:rPr>
        <w:t xml:space="preserve">; không nên xem là </w:t>
      </w:r>
      <w:r w:rsidRPr="00F92235">
        <w:rPr>
          <w:sz w:val="22"/>
        </w:rPr>
        <w:t>hosting production 24/7.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Codespace có th</w:t>
      </w:r>
      <w:r w:rsidRPr="00F92235">
        <w:rPr>
          <w:sz w:val="22"/>
        </w:rPr>
        <w:t>ể</w:t>
      </w:r>
      <w:r w:rsidRPr="00F92235">
        <w:rPr>
          <w:sz w:val="22"/>
        </w:rPr>
        <w:t xml:space="preserve"> d</w:t>
      </w:r>
      <w:r w:rsidRPr="00F92235">
        <w:rPr>
          <w:sz w:val="22"/>
        </w:rPr>
        <w:t>ừ</w:t>
      </w:r>
      <w:r w:rsidRPr="00F92235">
        <w:rPr>
          <w:sz w:val="22"/>
        </w:rPr>
        <w:t>ng khi không s</w:t>
      </w:r>
      <w:r w:rsidRPr="00F92235">
        <w:rPr>
          <w:sz w:val="22"/>
        </w:rPr>
        <w:t>ử</w:t>
      </w:r>
      <w:r w:rsidRPr="00F92235">
        <w:rPr>
          <w:sz w:val="22"/>
        </w:rPr>
        <w:t xml:space="preserve"> d</w:t>
      </w:r>
      <w:r w:rsidRPr="00F92235">
        <w:rPr>
          <w:sz w:val="22"/>
        </w:rPr>
        <w:t>ụ</w:t>
      </w:r>
      <w:r w:rsidRPr="00F92235">
        <w:rPr>
          <w:sz w:val="22"/>
        </w:rPr>
        <w:t>ng. Khi 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l</w:t>
      </w:r>
      <w:r w:rsidRPr="00F92235">
        <w:rPr>
          <w:sz w:val="22"/>
        </w:rPr>
        <w:t>ạ</w:t>
      </w:r>
      <w:r w:rsidRPr="00F92235">
        <w:rPr>
          <w:sz w:val="22"/>
        </w:rPr>
        <w:t>i có th</w:t>
      </w:r>
      <w:r w:rsidRPr="00F92235">
        <w:rPr>
          <w:sz w:val="22"/>
        </w:rPr>
        <w:t>ể</w:t>
      </w:r>
      <w:r w:rsidRPr="00F92235">
        <w:rPr>
          <w:sz w:val="22"/>
        </w:rPr>
        <w:t xml:space="preserve"> c</w:t>
      </w:r>
      <w:r w:rsidRPr="00F92235">
        <w:rPr>
          <w:sz w:val="22"/>
        </w:rPr>
        <w:t>ầ</w:t>
      </w:r>
      <w:r w:rsidRPr="00F92235">
        <w:rPr>
          <w:sz w:val="22"/>
        </w:rPr>
        <w:t>n kh</w:t>
      </w:r>
      <w:r w:rsidRPr="00F92235">
        <w:rPr>
          <w:sz w:val="22"/>
        </w:rPr>
        <w:t>ở</w:t>
      </w:r>
      <w:r w:rsidRPr="00F92235">
        <w:rPr>
          <w:sz w:val="22"/>
        </w:rPr>
        <w:t>i đ</w:t>
      </w:r>
      <w:r w:rsidRPr="00F92235">
        <w:rPr>
          <w:sz w:val="22"/>
        </w:rPr>
        <w:t>ộ</w:t>
      </w:r>
      <w:r w:rsidRPr="00F92235">
        <w:rPr>
          <w:sz w:val="22"/>
        </w:rPr>
        <w:t>ng MariaDB và PHP server.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Source và file SQL đã commit v</w:t>
      </w:r>
      <w:r w:rsidRPr="00F92235">
        <w:rPr>
          <w:sz w:val="22"/>
        </w:rPr>
        <w:t>ẫ</w:t>
      </w:r>
      <w:r w:rsidRPr="00F92235">
        <w:rPr>
          <w:sz w:val="22"/>
        </w:rPr>
        <w:t>n n</w:t>
      </w:r>
      <w:r w:rsidRPr="00F92235">
        <w:rPr>
          <w:sz w:val="22"/>
        </w:rPr>
        <w:t>ằ</w:t>
      </w:r>
      <w:r w:rsidRPr="00F92235">
        <w:rPr>
          <w:sz w:val="22"/>
        </w:rPr>
        <w:t>m trên GitHub.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Không commit m</w:t>
      </w:r>
      <w:r w:rsidRPr="00F92235">
        <w:rPr>
          <w:sz w:val="22"/>
        </w:rPr>
        <w:t>ậ</w:t>
      </w:r>
      <w:r w:rsidRPr="00F92235">
        <w:rPr>
          <w:sz w:val="22"/>
        </w:rPr>
        <w:t>t kh</w:t>
      </w:r>
      <w:r w:rsidRPr="00F92235">
        <w:rPr>
          <w:sz w:val="22"/>
        </w:rPr>
        <w:t>ẩ</w:t>
      </w:r>
      <w:r w:rsidRPr="00F92235">
        <w:rPr>
          <w:sz w:val="22"/>
        </w:rPr>
        <w:t>u production, API key ho</w:t>
      </w:r>
      <w:r w:rsidRPr="00F92235">
        <w:rPr>
          <w:sz w:val="22"/>
        </w:rPr>
        <w:t>ặ</w:t>
      </w:r>
      <w:r w:rsidRPr="00F92235">
        <w:rPr>
          <w:sz w:val="22"/>
        </w:rPr>
        <w:t>c d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li</w:t>
      </w:r>
      <w:r w:rsidRPr="00F92235">
        <w:rPr>
          <w:sz w:val="22"/>
        </w:rPr>
        <w:t>ệ</w:t>
      </w:r>
      <w:r w:rsidRPr="00F92235">
        <w:rPr>
          <w:sz w:val="22"/>
        </w:rPr>
        <w:t>u ngư</w:t>
      </w:r>
      <w:r w:rsidRPr="00F92235">
        <w:rPr>
          <w:sz w:val="22"/>
        </w:rPr>
        <w:t>ờ</w:t>
      </w:r>
      <w:r w:rsidRPr="00F92235">
        <w:rPr>
          <w:sz w:val="22"/>
        </w:rPr>
        <w:t>i dùng th</w:t>
      </w:r>
      <w:r w:rsidRPr="00F92235">
        <w:rPr>
          <w:sz w:val="22"/>
        </w:rPr>
        <w:t>ậ</w:t>
      </w:r>
      <w:r w:rsidRPr="00F92235">
        <w:rPr>
          <w:sz w:val="22"/>
        </w:rPr>
        <w:t>t.</w:t>
      </w:r>
    </w:p>
    <w:p w:rsidR="000C55F5" w:rsidRPr="00F92235" w:rsidRDefault="001D7561">
      <w:pPr>
        <w:pStyle w:val="ListBullet"/>
        <w:rPr>
          <w:sz w:val="22"/>
        </w:rPr>
      </w:pPr>
      <w:r w:rsidRPr="00F92235">
        <w:rPr>
          <w:sz w:val="22"/>
        </w:rPr>
        <w:t>N</w:t>
      </w:r>
      <w:r w:rsidRPr="00F92235">
        <w:rPr>
          <w:sz w:val="22"/>
        </w:rPr>
        <w:t>ế</w:t>
      </w:r>
      <w:r w:rsidRPr="00F92235">
        <w:rPr>
          <w:sz w:val="22"/>
        </w:rPr>
        <w:t>u c</w:t>
      </w:r>
      <w:r w:rsidRPr="00F92235">
        <w:rPr>
          <w:sz w:val="22"/>
        </w:rPr>
        <w:t>ầ</w:t>
      </w:r>
      <w:r w:rsidRPr="00F92235">
        <w:rPr>
          <w:sz w:val="22"/>
        </w:rPr>
        <w:t>n websi</w:t>
      </w:r>
      <w:r w:rsidRPr="00F92235">
        <w:rPr>
          <w:sz w:val="22"/>
        </w:rPr>
        <w:t>te ch</w:t>
      </w:r>
      <w:r w:rsidRPr="00F92235">
        <w:rPr>
          <w:sz w:val="22"/>
        </w:rPr>
        <w:t>ạ</w:t>
      </w:r>
      <w:r w:rsidRPr="00F92235">
        <w:rPr>
          <w:sz w:val="22"/>
        </w:rPr>
        <w:t xml:space="preserve">y </w:t>
      </w:r>
      <w:r w:rsidRPr="00F92235">
        <w:rPr>
          <w:sz w:val="22"/>
        </w:rPr>
        <w:t>ổ</w:t>
      </w:r>
      <w:r w:rsidRPr="00F92235">
        <w:rPr>
          <w:sz w:val="22"/>
        </w:rPr>
        <w:t>n đ</w:t>
      </w:r>
      <w:r w:rsidRPr="00F92235">
        <w:rPr>
          <w:sz w:val="22"/>
        </w:rPr>
        <w:t>ị</w:t>
      </w:r>
      <w:r w:rsidRPr="00F92235">
        <w:rPr>
          <w:sz w:val="22"/>
        </w:rPr>
        <w:t>nh 24/7, chuy</w:t>
      </w:r>
      <w:r w:rsidRPr="00F92235">
        <w:rPr>
          <w:sz w:val="22"/>
        </w:rPr>
        <w:t>ể</w:t>
      </w:r>
      <w:r w:rsidRPr="00F92235">
        <w:rPr>
          <w:sz w:val="22"/>
        </w:rPr>
        <w:t>n sang hosting/server PHP + MySQL/MariaDB.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20. Checklist hoàn t</w:t>
      </w:r>
      <w:r w:rsidRPr="00F92235">
        <w:rPr>
          <w:sz w:val="36"/>
        </w:rPr>
        <w:t>ấ</w:t>
      </w:r>
      <w:r w:rsidRPr="00F92235">
        <w:rPr>
          <w:sz w:val="36"/>
        </w:rPr>
        <w:t>t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Mã ngu</w:t>
      </w:r>
      <w:r w:rsidRPr="00F92235">
        <w:rPr>
          <w:sz w:val="22"/>
        </w:rPr>
        <w:t>ồ</w:t>
      </w:r>
      <w:r w:rsidRPr="00F92235">
        <w:rPr>
          <w:sz w:val="22"/>
        </w:rPr>
        <w:t>n đã có trên GitHub.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database/phuocmien_ebook.sql đã có trên GitHub.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Codespace t</w:t>
      </w:r>
      <w:r w:rsidRPr="00F92235">
        <w:rPr>
          <w:sz w:val="22"/>
        </w:rPr>
        <w:t>ạ</w:t>
      </w:r>
      <w:r w:rsidRPr="00F92235">
        <w:rPr>
          <w:sz w:val="22"/>
        </w:rPr>
        <w:t>o đư</w:t>
      </w:r>
      <w:r w:rsidRPr="00F92235">
        <w:rPr>
          <w:sz w:val="22"/>
        </w:rPr>
        <w:t>ợ</w:t>
      </w:r>
      <w:r w:rsidRPr="00F92235">
        <w:rPr>
          <w:sz w:val="22"/>
        </w:rPr>
        <w:t>c t</w:t>
      </w:r>
      <w:r w:rsidRPr="00F92235">
        <w:rPr>
          <w:sz w:val="22"/>
        </w:rPr>
        <w:t>ừ</w:t>
      </w:r>
      <w:r w:rsidRPr="00F92235">
        <w:rPr>
          <w:sz w:val="22"/>
        </w:rPr>
        <w:t xml:space="preserve"> main.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PHP 8.3 ho</w:t>
      </w:r>
      <w:r w:rsidRPr="00F92235">
        <w:rPr>
          <w:sz w:val="22"/>
        </w:rPr>
        <w:t>ạ</w:t>
      </w:r>
      <w:r w:rsidRPr="00F92235">
        <w:rPr>
          <w:sz w:val="22"/>
        </w:rPr>
        <w:t>t đ</w:t>
      </w:r>
      <w:r w:rsidRPr="00F92235">
        <w:rPr>
          <w:sz w:val="22"/>
        </w:rPr>
        <w:t>ộ</w:t>
      </w:r>
      <w:r w:rsidRPr="00F92235">
        <w:rPr>
          <w:sz w:val="22"/>
        </w:rPr>
        <w:t>ng.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mysqli và pdo_mysql ho</w:t>
      </w:r>
      <w:r w:rsidRPr="00F92235">
        <w:rPr>
          <w:sz w:val="22"/>
        </w:rPr>
        <w:t>ạ</w:t>
      </w:r>
      <w:r w:rsidRPr="00F92235">
        <w:rPr>
          <w:sz w:val="22"/>
        </w:rPr>
        <w:t>t đ</w:t>
      </w:r>
      <w:r w:rsidRPr="00F92235">
        <w:rPr>
          <w:sz w:val="22"/>
        </w:rPr>
        <w:t>ộ</w:t>
      </w:r>
      <w:r w:rsidRPr="00F92235">
        <w:rPr>
          <w:sz w:val="22"/>
        </w:rPr>
        <w:t>ng.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MariaDB đang running.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Database phuocmien_ebook t</w:t>
      </w:r>
      <w:r w:rsidRPr="00F92235">
        <w:rPr>
          <w:sz w:val="22"/>
        </w:rPr>
        <w:t>ồ</w:t>
      </w:r>
      <w:r w:rsidRPr="00F92235">
        <w:rPr>
          <w:sz w:val="22"/>
        </w:rPr>
        <w:t>n t</w:t>
      </w:r>
      <w:r w:rsidRPr="00F92235">
        <w:rPr>
          <w:sz w:val="22"/>
        </w:rPr>
        <w:t>ạ</w:t>
      </w:r>
      <w:r w:rsidRPr="00F92235">
        <w:rPr>
          <w:sz w:val="22"/>
        </w:rPr>
        <w:t>i.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Các b</w:t>
      </w:r>
      <w:r w:rsidRPr="00F92235">
        <w:rPr>
          <w:sz w:val="22"/>
        </w:rPr>
        <w:t>ả</w:t>
      </w:r>
      <w:r w:rsidRPr="00F92235">
        <w:rPr>
          <w:sz w:val="22"/>
        </w:rPr>
        <w:t>ng đã đư</w:t>
      </w:r>
      <w:r w:rsidRPr="00F92235">
        <w:rPr>
          <w:sz w:val="22"/>
        </w:rPr>
        <w:t>ợ</w:t>
      </w:r>
      <w:r w:rsidRPr="00F92235">
        <w:rPr>
          <w:sz w:val="22"/>
        </w:rPr>
        <w:t>c import.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ebook_user truy c</w:t>
      </w:r>
      <w:r w:rsidRPr="00F92235">
        <w:rPr>
          <w:sz w:val="22"/>
        </w:rPr>
        <w:t>ậ</w:t>
      </w:r>
      <w:r w:rsidRPr="00F92235">
        <w:rPr>
          <w:sz w:val="22"/>
        </w:rPr>
        <w:t>p đư</w:t>
      </w:r>
      <w:r w:rsidRPr="00F92235">
        <w:rPr>
          <w:sz w:val="22"/>
        </w:rPr>
        <w:t>ợ</w:t>
      </w:r>
      <w:r w:rsidRPr="00F92235">
        <w:rPr>
          <w:sz w:val="22"/>
        </w:rPr>
        <w:t>c database.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config/database.php đúng thông tin.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Hi</w:t>
      </w:r>
      <w:r w:rsidRPr="00F92235">
        <w:rPr>
          <w:sz w:val="22"/>
        </w:rPr>
        <w:t>ệ</w:t>
      </w:r>
      <w:r w:rsidRPr="00F92235">
        <w:rPr>
          <w:sz w:val="22"/>
        </w:rPr>
        <w:t>n DATABASE CONNECTION OK.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PHP server ch</w:t>
      </w:r>
      <w:r w:rsidRPr="00F92235">
        <w:rPr>
          <w:sz w:val="22"/>
        </w:rPr>
        <w:t>ạ</w:t>
      </w:r>
      <w:r w:rsidRPr="00F92235">
        <w:rPr>
          <w:sz w:val="22"/>
        </w:rPr>
        <w:t>y port 8000.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☐</w:t>
      </w:r>
      <w:r w:rsidRPr="00F92235">
        <w:rPr>
          <w:sz w:val="22"/>
        </w:rPr>
        <w:t xml:space="preserve"> Website m</w:t>
      </w:r>
      <w:r w:rsidRPr="00F92235">
        <w:rPr>
          <w:sz w:val="22"/>
        </w:rPr>
        <w:t>ở</w:t>
      </w:r>
      <w:r w:rsidRPr="00F92235">
        <w:rPr>
          <w:sz w:val="22"/>
        </w:rPr>
        <w:t xml:space="preserve"> đư</w:t>
      </w:r>
      <w:r w:rsidRPr="00F92235">
        <w:rPr>
          <w:sz w:val="22"/>
        </w:rPr>
        <w:t>ợ</w:t>
      </w:r>
      <w:r w:rsidRPr="00F92235">
        <w:rPr>
          <w:sz w:val="22"/>
        </w:rPr>
        <w:t>c b</w:t>
      </w:r>
      <w:r w:rsidRPr="00F92235">
        <w:rPr>
          <w:sz w:val="22"/>
        </w:rPr>
        <w:t>ằ</w:t>
      </w:r>
      <w:r w:rsidRPr="00F92235">
        <w:rPr>
          <w:sz w:val="22"/>
        </w:rPr>
        <w:t>ng Open in Br</w:t>
      </w:r>
      <w:r w:rsidRPr="00F92235">
        <w:rPr>
          <w:sz w:val="22"/>
        </w:rPr>
        <w:t>owser.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lastRenderedPageBreak/>
        <w:t>☐</w:t>
      </w:r>
      <w:r w:rsidRPr="00F92235">
        <w:rPr>
          <w:sz w:val="22"/>
        </w:rPr>
        <w:t xml:space="preserve"> Trang Admin hi</w:t>
      </w:r>
      <w:r w:rsidRPr="00F92235">
        <w:rPr>
          <w:sz w:val="22"/>
        </w:rPr>
        <w:t>ể</w:t>
      </w:r>
      <w:r w:rsidRPr="00F92235">
        <w:rPr>
          <w:sz w:val="22"/>
        </w:rPr>
        <w:t>n th</w:t>
      </w:r>
      <w:r w:rsidRPr="00F92235">
        <w:rPr>
          <w:sz w:val="22"/>
        </w:rPr>
        <w:t>ị</w:t>
      </w:r>
      <w:r w:rsidRPr="00F92235">
        <w:rPr>
          <w:sz w:val="22"/>
        </w:rPr>
        <w:t xml:space="preserve"> d</w:t>
      </w:r>
      <w:r w:rsidRPr="00F92235">
        <w:rPr>
          <w:sz w:val="22"/>
        </w:rPr>
        <w:t>ữ</w:t>
      </w:r>
      <w:r w:rsidRPr="00F92235">
        <w:rPr>
          <w:sz w:val="22"/>
        </w:rPr>
        <w:t xml:space="preserve"> li</w:t>
      </w:r>
      <w:r w:rsidRPr="00F92235">
        <w:rPr>
          <w:sz w:val="22"/>
        </w:rPr>
        <w:t>ệ</w:t>
      </w:r>
      <w:r w:rsidRPr="00F92235">
        <w:rPr>
          <w:sz w:val="22"/>
        </w:rPr>
        <w:t>u.</w:t>
      </w:r>
    </w:p>
    <w:p w:rsidR="000C55F5" w:rsidRPr="00F92235" w:rsidRDefault="001D7561">
      <w:pPr>
        <w:pStyle w:val="Heading1"/>
        <w:rPr>
          <w:sz w:val="36"/>
        </w:rPr>
      </w:pPr>
      <w:r w:rsidRPr="00F92235">
        <w:rPr>
          <w:sz w:val="36"/>
        </w:rPr>
        <w:t>21. K</w:t>
      </w:r>
      <w:r w:rsidRPr="00F92235">
        <w:rPr>
          <w:sz w:val="36"/>
        </w:rPr>
        <w:t>ế</w:t>
      </w:r>
      <w:r w:rsidRPr="00F92235">
        <w:rPr>
          <w:sz w:val="36"/>
        </w:rPr>
        <w:t>t lu</w:t>
      </w:r>
      <w:r w:rsidRPr="00F92235">
        <w:rPr>
          <w:sz w:val="36"/>
        </w:rPr>
        <w:t>ậ</w:t>
      </w:r>
      <w:r w:rsidRPr="00F92235">
        <w:rPr>
          <w:sz w:val="36"/>
        </w:rPr>
        <w:t>n</w:t>
      </w:r>
    </w:p>
    <w:p w:rsidR="000C55F5" w:rsidRPr="00F92235" w:rsidRDefault="001D7561">
      <w:pPr>
        <w:rPr>
          <w:sz w:val="22"/>
        </w:rPr>
      </w:pPr>
      <w:r w:rsidRPr="00F92235">
        <w:rPr>
          <w:sz w:val="22"/>
        </w:rPr>
        <w:t>Quy trình trong tài li</w:t>
      </w:r>
      <w:r w:rsidRPr="00F92235">
        <w:rPr>
          <w:sz w:val="22"/>
        </w:rPr>
        <w:t>ệ</w:t>
      </w:r>
      <w:r w:rsidRPr="00F92235">
        <w:rPr>
          <w:sz w:val="22"/>
        </w:rPr>
        <w:t>u này là quy trình đã đư</w:t>
      </w:r>
      <w:r w:rsidRPr="00F92235">
        <w:rPr>
          <w:sz w:val="22"/>
        </w:rPr>
        <w:t>ợ</w:t>
      </w:r>
      <w:r w:rsidRPr="00F92235">
        <w:rPr>
          <w:sz w:val="22"/>
        </w:rPr>
        <w:t>c th</w:t>
      </w:r>
      <w:r w:rsidRPr="00F92235">
        <w:rPr>
          <w:sz w:val="22"/>
        </w:rPr>
        <w:t>ự</w:t>
      </w:r>
      <w:r w:rsidRPr="00F92235">
        <w:rPr>
          <w:sz w:val="22"/>
        </w:rPr>
        <w:t>c hi</w:t>
      </w:r>
      <w:r w:rsidRPr="00F92235">
        <w:rPr>
          <w:sz w:val="22"/>
        </w:rPr>
        <w:t>ệ</w:t>
      </w:r>
      <w:r w:rsidRPr="00F92235">
        <w:rPr>
          <w:sz w:val="22"/>
        </w:rPr>
        <w:t>n tr</w:t>
      </w:r>
      <w:r w:rsidRPr="00F92235">
        <w:rPr>
          <w:sz w:val="22"/>
        </w:rPr>
        <w:t>ự</w:t>
      </w:r>
      <w:r w:rsidRPr="00F92235">
        <w:rPr>
          <w:sz w:val="22"/>
        </w:rPr>
        <w:t>c ti</w:t>
      </w:r>
      <w:r w:rsidRPr="00F92235">
        <w:rPr>
          <w:sz w:val="22"/>
        </w:rPr>
        <w:t>ế</w:t>
      </w:r>
      <w:r w:rsidRPr="00F92235">
        <w:rPr>
          <w:sz w:val="22"/>
        </w:rPr>
        <w:t>p và ch</w:t>
      </w:r>
      <w:r w:rsidRPr="00F92235">
        <w:rPr>
          <w:sz w:val="22"/>
        </w:rPr>
        <w:t>ạ</w:t>
      </w:r>
      <w:r w:rsidRPr="00F92235">
        <w:rPr>
          <w:sz w:val="22"/>
        </w:rPr>
        <w:t>y thành công v</w:t>
      </w:r>
      <w:r w:rsidRPr="00F92235">
        <w:rPr>
          <w:sz w:val="22"/>
        </w:rPr>
        <w:t>ớ</w:t>
      </w:r>
      <w:r w:rsidRPr="00F92235">
        <w:rPr>
          <w:sz w:val="22"/>
        </w:rPr>
        <w:t>i repository dpm-gt và h</w:t>
      </w:r>
      <w:r w:rsidRPr="00F92235">
        <w:rPr>
          <w:sz w:val="22"/>
        </w:rPr>
        <w:t>ệ</w:t>
      </w:r>
      <w:r w:rsidRPr="00F92235">
        <w:rPr>
          <w:sz w:val="22"/>
        </w:rPr>
        <w:t xml:space="preserve"> th</w:t>
      </w:r>
      <w:r w:rsidRPr="00F92235">
        <w:rPr>
          <w:sz w:val="22"/>
        </w:rPr>
        <w:t>ố</w:t>
      </w:r>
      <w:r w:rsidRPr="00F92235">
        <w:rPr>
          <w:sz w:val="22"/>
        </w:rPr>
        <w:t>ng Phuoc Mien Ebook. Sau khi hoàn t</w:t>
      </w:r>
      <w:r w:rsidRPr="00F92235">
        <w:rPr>
          <w:sz w:val="22"/>
        </w:rPr>
        <w:t>ấ</w:t>
      </w:r>
      <w:r w:rsidRPr="00F92235">
        <w:rPr>
          <w:sz w:val="22"/>
        </w:rPr>
        <w:t>t, source đư</w:t>
      </w:r>
      <w:r w:rsidRPr="00F92235">
        <w:rPr>
          <w:sz w:val="22"/>
        </w:rPr>
        <w:t>ợ</w:t>
      </w:r>
      <w:r w:rsidRPr="00F92235">
        <w:rPr>
          <w:sz w:val="22"/>
        </w:rPr>
        <w:t>c qu</w:t>
      </w:r>
      <w:r w:rsidRPr="00F92235">
        <w:rPr>
          <w:sz w:val="22"/>
        </w:rPr>
        <w:t>ả</w:t>
      </w:r>
      <w:r w:rsidRPr="00F92235">
        <w:rPr>
          <w:sz w:val="22"/>
        </w:rPr>
        <w:t xml:space="preserve">n lý trên GitHub, database </w:t>
      </w:r>
      <w:r w:rsidRPr="00F92235">
        <w:rPr>
          <w:sz w:val="22"/>
        </w:rPr>
        <w:t>đư</w:t>
      </w:r>
      <w:r w:rsidRPr="00F92235">
        <w:rPr>
          <w:sz w:val="22"/>
        </w:rPr>
        <w:t>ợ</w:t>
      </w:r>
      <w:r w:rsidRPr="00F92235">
        <w:rPr>
          <w:sz w:val="22"/>
        </w:rPr>
        <w:t>c lưu dư</w:t>
      </w:r>
      <w:r w:rsidRPr="00F92235">
        <w:rPr>
          <w:sz w:val="22"/>
        </w:rPr>
        <w:t>ớ</w:t>
      </w:r>
      <w:r w:rsidRPr="00F92235">
        <w:rPr>
          <w:sz w:val="22"/>
        </w:rPr>
        <w:t>i d</w:t>
      </w:r>
      <w:r w:rsidRPr="00F92235">
        <w:rPr>
          <w:sz w:val="22"/>
        </w:rPr>
        <w:t>ạ</w:t>
      </w:r>
      <w:r w:rsidRPr="00F92235">
        <w:rPr>
          <w:sz w:val="22"/>
        </w:rPr>
        <w:t>ng SQL, Codespaces cung c</w:t>
      </w:r>
      <w:r w:rsidRPr="00F92235">
        <w:rPr>
          <w:sz w:val="22"/>
        </w:rPr>
        <w:t>ấ</w:t>
      </w:r>
      <w:r w:rsidRPr="00F92235">
        <w:rPr>
          <w:sz w:val="22"/>
        </w:rPr>
        <w:t>p môi trư</w:t>
      </w:r>
      <w:r w:rsidRPr="00F92235">
        <w:rPr>
          <w:sz w:val="22"/>
        </w:rPr>
        <w:t>ờ</w:t>
      </w:r>
      <w:r w:rsidRPr="00F92235">
        <w:rPr>
          <w:sz w:val="22"/>
        </w:rPr>
        <w:t>ng PHP/MariaDB và website ch</w:t>
      </w:r>
      <w:r w:rsidRPr="00F92235">
        <w:rPr>
          <w:sz w:val="22"/>
        </w:rPr>
        <w:t>ạ</w:t>
      </w:r>
      <w:r w:rsidRPr="00F92235">
        <w:rPr>
          <w:sz w:val="22"/>
        </w:rPr>
        <w:t>y demo qua port 8000.</w:t>
      </w:r>
    </w:p>
    <w:sectPr w:rsidR="000C55F5" w:rsidRPr="00F92235" w:rsidSect="00034616">
      <w:headerReference w:type="default" r:id="rId25"/>
      <w:footerReference w:type="default" r:id="rId26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561" w:rsidRDefault="001D7561">
      <w:pPr>
        <w:spacing w:after="0" w:line="240" w:lineRule="auto"/>
      </w:pPr>
      <w:r>
        <w:separator/>
      </w:r>
    </w:p>
  </w:endnote>
  <w:endnote w:type="continuationSeparator" w:id="0">
    <w:p w:rsidR="001D7561" w:rsidRDefault="001D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5F5" w:rsidRDefault="001D756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F92235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561" w:rsidRDefault="001D7561">
      <w:pPr>
        <w:spacing w:after="0" w:line="240" w:lineRule="auto"/>
      </w:pPr>
      <w:r>
        <w:separator/>
      </w:r>
    </w:p>
  </w:footnote>
  <w:footnote w:type="continuationSeparator" w:id="0">
    <w:p w:rsidR="001D7561" w:rsidRDefault="001D7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5F5" w:rsidRDefault="001D7561">
    <w:pPr>
      <w:pStyle w:val="Header"/>
      <w:jc w:val="center"/>
    </w:pPr>
    <w:r>
      <w:rPr>
        <w:sz w:val="16"/>
      </w:rPr>
      <w:t>Phuoc Mien Ebook — GitHub &amp; GitHub Codespaces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5F5"/>
    <w:rsid w:val="0015074B"/>
    <w:rsid w:val="001D7561"/>
    <w:rsid w:val="0029639D"/>
    <w:rsid w:val="00326F90"/>
    <w:rsid w:val="00AA1D8D"/>
    <w:rsid w:val="00B47730"/>
    <w:rsid w:val="00CB0664"/>
    <w:rsid w:val="00F92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1DBCAE-1A1D-4DA8-A8EF-E8AF1704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145CC3-F8B3-4C6C-90A6-77FDB3957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Doan Phuoc Mien</cp:lastModifiedBy>
  <cp:revision>2</cp:revision>
  <dcterms:created xsi:type="dcterms:W3CDTF">2013-12-23T23:15:00Z</dcterms:created>
  <dcterms:modified xsi:type="dcterms:W3CDTF">2026-08-14T12:48:00Z</dcterms:modified>
  <cp:category/>
</cp:coreProperties>
</file>